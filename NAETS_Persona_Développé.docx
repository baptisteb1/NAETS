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10206"/>
      </w:tblGrid>
      <w:tr>
        <w:tc>
          <w:tcPr>
            <w:tcW w:type="dxa" w:w="10206"/>
            <w:shd w:val="clear" w:color="auto" w:fill="000000"/>
            <w:tcMar>
              <w:top w:w="320" w:type="dxa"/>
              <w:bottom w:w="320" w:type="dxa"/>
              <w:left w:w="200" w:type="dxa"/>
              <w:right w:w="200" w:type="dxa"/>
            </w:tcMar>
          </w:tcPr>
          <w:p>
            <w:pPr>
              <w:spacing w:before="0" w:after="80" w:line="333" w:lineRule="exact"/>
              <w:jc w:val="left"/>
            </w:pPr>
            <w:r>
              <w:rPr>
                <w:rFonts w:ascii="Montserrat" w:hAnsi="Montserrat"/>
                <w:b/>
                <w:i w:val="0"/>
                <w:caps/>
                <w:color w:val="FFFFFF"/>
                <w:sz w:val="26"/>
              </w:rPr>
              <w:t>NÆTS</w:t>
            </w:r>
          </w:p>
          <w:p>
            <w:pPr>
              <w:spacing w:before="0" w:after="320" w:line="166" w:lineRule="exact"/>
              <w:jc w:val="left"/>
            </w:pPr>
            <w:r>
              <w:rPr>
                <w:rFonts w:ascii="Montserrat" w:hAnsi="Montserrat"/>
                <w:b w:val="0"/>
                <w:i w:val="0"/>
                <w:caps/>
                <w:color w:val="666666"/>
                <w:sz w:val="13"/>
              </w:rPr>
              <w:t>ENGINEERED RUNNING PERFORMANCE</w:t>
            </w:r>
          </w:p>
          <w:p>
            <w:pPr>
              <w:spacing w:before="0" w:after="80" w:line="666" w:lineRule="exact"/>
              <w:jc w:val="left"/>
            </w:pPr>
            <w:r>
              <w:rPr>
                <w:rFonts w:ascii="Montserrat" w:hAnsi="Montserrat"/>
                <w:b/>
                <w:i w:val="0"/>
                <w:caps/>
                <w:color w:val="FFFFFF"/>
                <w:sz w:val="52"/>
              </w:rPr>
              <w:t>PERSONA MARKETING</w:t>
            </w:r>
          </w:p>
          <w:p>
            <w:pPr>
              <w:spacing w:before="0" w:after="400" w:line="205" w:lineRule="exact"/>
              <w:jc w:val="left"/>
            </w:pPr>
            <w:r>
              <w:rPr>
                <w:rFonts w:ascii="Montserrat" w:hAnsi="Montserrat"/>
                <w:b/>
                <w:i w:val="0"/>
                <w:caps/>
                <w:color w:val="555555"/>
                <w:sz w:val="16"/>
              </w:rPr>
              <w:t>PROFIL DÉTAILLÉ — COUREUR URBAIN PREMIUM</w:t>
            </w:r>
          </w:p>
          <w:p>
            <w:pPr>
              <w:spacing w:before="0" w:after="120" w:line="230" w:lineRule="exact"/>
              <w:jc w:val="left"/>
            </w:pPr>
            <w:r>
              <w:rPr>
                <w:rFonts w:ascii="Montserrat" w:hAnsi="Montserrat"/>
                <w:b w:val="0"/>
                <w:i/>
                <w:color w:val="888888"/>
                <w:sz w:val="18"/>
              </w:rPr>
              <w:t>"La performance n'a pas besoin d'être bruyante."</w:t>
            </w:r>
          </w:p>
          <w:p>
            <w:pPr>
              <w:spacing w:before="0" w:after="0" w:line="166" w:lineRule="exact"/>
              <w:jc w:val="left"/>
            </w:pPr>
            <w:r>
              <w:rPr>
                <w:rFonts w:ascii="Montserrat" w:hAnsi="Montserrat"/>
                <w:b w:val="0"/>
                <w:i w:val="0"/>
                <w:caps/>
                <w:color w:val="666666"/>
                <w:sz w:val="13"/>
              </w:rPr>
              <w:t>THOMAS L.  ·  28 – 35 ANS  ·  PARIS  ·  DROP 1  ·  2025</w:t>
            </w:r>
          </w:p>
        </w:tc>
      </w:tr>
    </w:tbl>
    <w:p>
      <w:pPr>
        <w:spacing w:before="0" w:after="8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10206"/>
      </w:tblGrid>
      <w:tr>
        <w:tc>
          <w:tcPr>
            <w:tcW w:type="dxa" w:w="10206"/>
            <w:shd w:val="clear" w:color="auto" w:fill="000000"/>
            <w:tcMar>
              <w:top w:w="110" w:type="dxa"/>
              <w:bottom w:w="110" w:type="dxa"/>
              <w:left w:w="150" w:type="dxa"/>
              <w:right w:w="150" w:type="dxa"/>
            </w:tcMar>
          </w:tcPr>
          <w:p>
            <w:pPr>
              <w:spacing w:before="0" w:after="0"/>
            </w:pPr>
            <w:r>
              <w:rPr>
                <w:rFonts w:ascii="Montserrat" w:hAnsi="Montserrat"/>
                <w:b/>
                <w:color w:val="FFFFFF"/>
                <w:sz w:val="15"/>
              </w:rPr>
              <w:t xml:space="preserve"> 01 </w:t>
            </w:r>
            <w:r>
              <w:rPr>
                <w:rFonts w:ascii="Montserrat" w:hAnsi="Montserrat"/>
                <w:sz w:val="15"/>
              </w:rPr>
              <w:t xml:space="preserve">   </w:t>
            </w:r>
            <w:r>
              <w:rPr>
                <w:rFonts w:ascii="Montserrat" w:hAnsi="Montserrat"/>
                <w:b/>
                <w:caps/>
                <w:color w:val="FFFFFF"/>
                <w:sz w:val="17"/>
              </w:rPr>
              <w:t>CARTE D'IDENTITÉ — QUI EST-IL ?</w:t>
            </w:r>
          </w:p>
        </w:tc>
      </w:tr>
    </w:tbl>
    <w:p>
      <w:pPr>
        <w:spacing w:before="0" w:after="4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103"/>
        <w:gridCol w:w="5103"/>
      </w:tblGrid>
      <w:tr>
        <w:tc>
          <w:tcPr>
            <w:tcW w:type="dxa" w:w="5103"/>
            <w:shd w:val="clear" w:color="auto" w:fill="1A1A1A"/>
            <w:tcMar>
              <w:top w:w="180" w:type="dxa"/>
              <w:bottom w:w="180" w:type="dxa"/>
              <w:left w:w="160" w:type="dxa"/>
              <w:right w:w="120" w:type="dxa"/>
            </w:tcMar>
          </w:tcPr>
          <w:p>
            <w:pPr>
              <w:spacing w:before="0" w:after="40" w:line="179" w:lineRule="exact"/>
              <w:jc w:val="center"/>
            </w:pPr>
            <w:r>
              <w:rPr>
                <w:rFonts w:ascii="Montserrat" w:hAnsi="Montserrat"/>
                <w:b w:val="0"/>
                <w:i w:val="0"/>
                <w:caps/>
                <w:color w:val="666666"/>
                <w:sz w:val="14"/>
              </w:rPr>
              <w:t>[ PHOTO ]</w:t>
            </w:r>
          </w:p>
          <w:p>
            <w:pPr>
              <w:spacing w:before="0" w:after="80" w:line="410" w:lineRule="exact"/>
              <w:jc w:val="center"/>
            </w:pPr>
            <w:r>
              <w:rPr>
                <w:rFonts w:ascii="Montserrat" w:hAnsi="Montserrat"/>
                <w:b/>
                <w:i w:val="0"/>
                <w:color w:val="FFFFFF"/>
                <w:sz w:val="32"/>
              </w:rPr>
              <w:t>THOMAS L.</w:t>
            </w:r>
          </w:p>
          <w:p>
            <w:pPr>
              <w:spacing w:before="100" w:after="100"/>
              <w:pBdr>
                <w:bottom w:val="single" w:sz="4" w:color="444444"/>
              </w:pBdr>
            </w:pPr>
          </w:p>
          <w:p>
            <w:pPr>
              <w:spacing w:before="0" w:after="120" w:line="166" w:lineRule="exact"/>
              <w:jc w:val="left"/>
            </w:pPr>
            <w:r>
              <w:rPr>
                <w:rFonts w:ascii="Montserrat" w:hAnsi="Montserrat"/>
                <w:b/>
                <w:i w:val="0"/>
                <w:caps/>
                <w:color w:val="666666"/>
                <w:sz w:val="13"/>
              </w:rPr>
              <w:t>SIGNALEMENT PHYSIQUE</w:t>
            </w:r>
          </w:p>
          <w:p>
            <w:pPr>
              <w:spacing w:before="40" w:after="20" w:line="192" w:lineRule="exact"/>
              <w:jc w:val="left"/>
            </w:pPr>
            <w:r>
              <w:rPr>
                <w:rFonts w:ascii="Montserrat" w:hAnsi="Montserrat"/>
                <w:b w:val="0"/>
                <w:i w:val="0"/>
                <w:color w:val="888888"/>
                <w:sz w:val="15"/>
              </w:rPr>
              <w:t>— 175 – 182 cm, silhouette athlétique fine</w:t>
            </w:r>
          </w:p>
          <w:p>
            <w:pPr>
              <w:spacing w:before="40" w:after="20" w:line="192" w:lineRule="exact"/>
              <w:jc w:val="left"/>
            </w:pPr>
            <w:r>
              <w:rPr>
                <w:rFonts w:ascii="Montserrat" w:hAnsi="Montserrat"/>
                <w:b w:val="0"/>
                <w:i w:val="0"/>
                <w:color w:val="888888"/>
                <w:sz w:val="15"/>
              </w:rPr>
              <w:t>— Tenue sobre en dehors des sessions : tout-noir</w:t>
              <w:br/>
              <w:t>ou gris anthracite, sneakers techniques</w:t>
            </w:r>
          </w:p>
          <w:p>
            <w:pPr>
              <w:spacing w:before="40" w:after="20" w:line="192" w:lineRule="exact"/>
              <w:jc w:val="left"/>
            </w:pPr>
            <w:r>
              <w:rPr>
                <w:rFonts w:ascii="Montserrat" w:hAnsi="Montserrat"/>
                <w:b w:val="0"/>
                <w:i w:val="0"/>
                <w:color w:val="888888"/>
                <w:sz w:val="15"/>
              </w:rPr>
              <w:t>— Montre : Garmin Forerunner (pas d'Apple Watch)</w:t>
            </w:r>
          </w:p>
          <w:p>
            <w:pPr>
              <w:spacing w:before="40" w:after="20" w:line="192" w:lineRule="exact"/>
              <w:jc w:val="left"/>
            </w:pPr>
            <w:r>
              <w:rPr>
                <w:rFonts w:ascii="Montserrat" w:hAnsi="Montserrat"/>
                <w:b w:val="0"/>
                <w:i w:val="0"/>
                <w:color w:val="888888"/>
                <w:sz w:val="15"/>
              </w:rPr>
              <w:t>— Écouteurs : câble ou over-ear — pas d'AirPods</w:t>
            </w:r>
          </w:p>
          <w:p>
            <w:pPr>
              <w:spacing w:before="40" w:after="20" w:line="192" w:lineRule="exact"/>
              <w:jc w:val="left"/>
            </w:pPr>
            <w:r>
              <w:rPr>
                <w:rFonts w:ascii="Montserrat" w:hAnsi="Montserrat"/>
                <w:b w:val="0"/>
                <w:i w:val="0"/>
                <w:color w:val="888888"/>
                <w:sz w:val="15"/>
              </w:rPr>
              <w:t>— Sac : daypack minimaliste, aucun logo visible</w:t>
            </w:r>
          </w:p>
        </w:tc>
        <w:tc>
          <w:tcPr>
            <w:tcW w:type="dxa" w:w="5103"/>
            <w:shd w:val="clear" w:color="auto" w:fill="F5F5F5"/>
            <w:tcMar>
              <w:top w:w="180" w:type="dxa"/>
              <w:bottom w:w="180" w:type="dxa"/>
              <w:left w:w="120" w:type="dxa"/>
              <w:right w:w="160" w:type="dxa"/>
            </w:tcMar>
          </w:tcPr>
          <w:p/>
          <w:p>
            <w:pPr>
              <w:spacing w:before="0" w:after="60" w:line="166" w:lineRule="exact"/>
              <w:jc w:val="left"/>
            </w:pPr>
            <w:r>
              <w:rPr>
                <w:rFonts w:ascii="Montserrat" w:hAnsi="Montserrat"/>
                <w:b/>
                <w:i w:val="0"/>
                <w:caps/>
                <w:color w:val="555555"/>
                <w:sz w:val="13"/>
              </w:rPr>
              <w:t>PRÉNOM / PERSONA</w:t>
            </w:r>
          </w:p>
          <w:p>
            <w:pPr>
              <w:spacing w:before="0" w:after="160" w:line="218" w:lineRule="exact"/>
              <w:jc w:val="left"/>
            </w:pPr>
            <w:r>
              <w:rPr>
                <w:rFonts w:ascii="Montserrat" w:hAnsi="Montserrat"/>
                <w:b/>
                <w:i w:val="0"/>
                <w:color w:val="000000"/>
                <w:sz w:val="17"/>
              </w:rPr>
              <w:t>Thomas L.</w:t>
            </w:r>
          </w:p>
          <w:p>
            <w:pPr>
              <w:spacing w:before="0" w:after="60" w:line="166" w:lineRule="exact"/>
              <w:jc w:val="left"/>
            </w:pPr>
            <w:r>
              <w:rPr>
                <w:rFonts w:ascii="Montserrat" w:hAnsi="Montserrat"/>
                <w:b/>
                <w:i w:val="0"/>
                <w:caps/>
                <w:color w:val="555555"/>
                <w:sz w:val="13"/>
              </w:rPr>
              <w:t>ÂGE</w:t>
            </w:r>
          </w:p>
          <w:p>
            <w:pPr>
              <w:spacing w:before="0" w:after="160" w:line="218" w:lineRule="exact"/>
              <w:jc w:val="left"/>
            </w:pPr>
            <w:r>
              <w:rPr>
                <w:rFonts w:ascii="Montserrat" w:hAnsi="Montserrat"/>
                <w:b/>
                <w:i w:val="0"/>
                <w:color w:val="000000"/>
                <w:sz w:val="17"/>
              </w:rPr>
              <w:t>28 – 35 ans (cible primaire : 31 ans)</w:t>
            </w:r>
          </w:p>
          <w:p>
            <w:pPr>
              <w:spacing w:before="0" w:after="60" w:line="166" w:lineRule="exact"/>
              <w:jc w:val="left"/>
            </w:pPr>
            <w:r>
              <w:rPr>
                <w:rFonts w:ascii="Montserrat" w:hAnsi="Montserrat"/>
                <w:b/>
                <w:i w:val="0"/>
                <w:caps/>
                <w:color w:val="555555"/>
                <w:sz w:val="13"/>
              </w:rPr>
              <w:t>VILLE</w:t>
            </w:r>
          </w:p>
          <w:p>
            <w:pPr>
              <w:spacing w:before="0" w:after="160" w:line="218" w:lineRule="exact"/>
              <w:jc w:val="left"/>
            </w:pPr>
            <w:r>
              <w:rPr>
                <w:rFonts w:ascii="Montserrat" w:hAnsi="Montserrat"/>
                <w:b/>
                <w:i w:val="0"/>
                <w:color w:val="000000"/>
                <w:sz w:val="17"/>
              </w:rPr>
              <w:t>Paris (11e, 10e, 3e, Montreuil)</w:t>
            </w:r>
          </w:p>
          <w:p>
            <w:pPr>
              <w:spacing w:before="0" w:after="60" w:line="166" w:lineRule="exact"/>
              <w:jc w:val="left"/>
            </w:pPr>
            <w:r>
              <w:rPr>
                <w:rFonts w:ascii="Montserrat" w:hAnsi="Montserrat"/>
                <w:b/>
                <w:i w:val="0"/>
                <w:caps/>
                <w:color w:val="555555"/>
                <w:sz w:val="13"/>
              </w:rPr>
              <w:t>PROFESSION</w:t>
            </w:r>
          </w:p>
          <w:p>
            <w:pPr>
              <w:spacing w:before="0" w:after="160" w:line="218" w:lineRule="exact"/>
              <w:jc w:val="left"/>
            </w:pPr>
            <w:r>
              <w:rPr>
                <w:rFonts w:ascii="Montserrat" w:hAnsi="Montserrat"/>
                <w:b/>
                <w:i w:val="0"/>
                <w:color w:val="000000"/>
                <w:sz w:val="17"/>
              </w:rPr>
              <w:t>Product Manager · UX Designer · Consultant</w:t>
              <w:br/>
              <w:t>Responsable marketing · Architecte · Fondateur</w:t>
            </w:r>
          </w:p>
          <w:p>
            <w:pPr>
              <w:spacing w:before="0" w:after="60" w:line="166" w:lineRule="exact"/>
              <w:jc w:val="left"/>
            </w:pPr>
            <w:r>
              <w:rPr>
                <w:rFonts w:ascii="Montserrat" w:hAnsi="Montserrat"/>
                <w:b/>
                <w:i w:val="0"/>
                <w:caps/>
                <w:color w:val="555555"/>
                <w:sz w:val="13"/>
              </w:rPr>
              <w:t>REVENUS NETS</w:t>
            </w:r>
          </w:p>
          <w:p>
            <w:pPr>
              <w:spacing w:before="0" w:after="160" w:line="218" w:lineRule="exact"/>
              <w:jc w:val="left"/>
            </w:pPr>
            <w:r>
              <w:rPr>
                <w:rFonts w:ascii="Montserrat" w:hAnsi="Montserrat"/>
                <w:b/>
                <w:i w:val="0"/>
                <w:color w:val="000000"/>
                <w:sz w:val="17"/>
              </w:rPr>
              <w:t>3 200 – 5 500 € / mois</w:t>
            </w:r>
          </w:p>
          <w:p>
            <w:pPr>
              <w:spacing w:before="0" w:after="60" w:line="166" w:lineRule="exact"/>
              <w:jc w:val="left"/>
            </w:pPr>
            <w:r>
              <w:rPr>
                <w:rFonts w:ascii="Montserrat" w:hAnsi="Montserrat"/>
                <w:b/>
                <w:i w:val="0"/>
                <w:caps/>
                <w:color w:val="555555"/>
                <w:sz w:val="13"/>
              </w:rPr>
              <w:t>STATUT</w:t>
            </w:r>
          </w:p>
          <w:p>
            <w:pPr>
              <w:spacing w:before="0" w:after="160" w:line="218" w:lineRule="exact"/>
              <w:jc w:val="left"/>
            </w:pPr>
            <w:r>
              <w:rPr>
                <w:rFonts w:ascii="Montserrat" w:hAnsi="Montserrat"/>
                <w:b/>
                <w:i w:val="0"/>
                <w:color w:val="000000"/>
                <w:sz w:val="17"/>
              </w:rPr>
              <w:t>Célibataire ou en couple, sans enfant</w:t>
            </w:r>
          </w:p>
          <w:p>
            <w:pPr>
              <w:spacing w:before="0" w:after="60" w:line="166" w:lineRule="exact"/>
              <w:jc w:val="left"/>
            </w:pPr>
            <w:r>
              <w:rPr>
                <w:rFonts w:ascii="Montserrat" w:hAnsi="Montserrat"/>
                <w:b/>
                <w:i w:val="0"/>
                <w:caps/>
                <w:color w:val="555555"/>
                <w:sz w:val="13"/>
              </w:rPr>
              <w:t>LOGEMENT</w:t>
            </w:r>
          </w:p>
          <w:p>
            <w:pPr>
              <w:spacing w:before="0" w:after="160" w:line="218" w:lineRule="exact"/>
              <w:jc w:val="left"/>
            </w:pPr>
            <w:r>
              <w:rPr>
                <w:rFonts w:ascii="Montserrat" w:hAnsi="Montserrat"/>
                <w:b/>
                <w:i w:val="0"/>
                <w:color w:val="000000"/>
                <w:sz w:val="17"/>
              </w:rPr>
              <w:t>Appartement 35-55m², loué, bien décoré</w:t>
            </w:r>
          </w:p>
          <w:p>
            <w:pPr>
              <w:spacing w:before="0" w:after="60" w:line="166" w:lineRule="exact"/>
              <w:jc w:val="left"/>
            </w:pPr>
            <w:r>
              <w:rPr>
                <w:rFonts w:ascii="Montserrat" w:hAnsi="Montserrat"/>
                <w:b/>
                <w:i w:val="0"/>
                <w:caps/>
                <w:color w:val="555555"/>
                <w:sz w:val="13"/>
              </w:rPr>
              <w:t>FORMATION</w:t>
            </w:r>
          </w:p>
          <w:p>
            <w:pPr>
              <w:spacing w:before="0" w:after="160" w:line="218" w:lineRule="exact"/>
              <w:jc w:val="left"/>
            </w:pPr>
            <w:r>
              <w:rPr>
                <w:rFonts w:ascii="Montserrat" w:hAnsi="Montserrat"/>
                <w:b/>
                <w:i w:val="0"/>
                <w:color w:val="000000"/>
                <w:sz w:val="17"/>
              </w:rPr>
              <w:t>Grande école, master, école de design ou commerce</w:t>
            </w:r>
          </w:p>
          <w:p>
            <w:pPr>
              <w:spacing w:before="0" w:after="60" w:line="166" w:lineRule="exact"/>
              <w:jc w:val="left"/>
            </w:pPr>
            <w:r>
              <w:rPr>
                <w:rFonts w:ascii="Montserrat" w:hAnsi="Montserrat"/>
                <w:b/>
                <w:i w:val="0"/>
                <w:caps/>
                <w:color w:val="555555"/>
                <w:sz w:val="13"/>
              </w:rPr>
              <w:t>GENRE</w:t>
            </w:r>
          </w:p>
          <w:p>
            <w:pPr>
              <w:spacing w:before="0" w:after="160" w:line="218" w:lineRule="exact"/>
              <w:jc w:val="left"/>
            </w:pPr>
            <w:r>
              <w:rPr>
                <w:rFonts w:ascii="Montserrat" w:hAnsi="Montserrat"/>
                <w:b/>
                <w:i w:val="0"/>
                <w:color w:val="000000"/>
                <w:sz w:val="17"/>
              </w:rPr>
              <w:t>Homme (cible primaire) — produits unisexes</w:t>
            </w:r>
          </w:p>
        </w:tc>
      </w:tr>
    </w:tbl>
    <w:p>
      <w:pPr>
        <w:spacing w:before="0" w:after="6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10206"/>
      </w:tblGrid>
      <w:tr>
        <w:tc>
          <w:tcPr>
            <w:tcW w:type="dxa" w:w="10206"/>
            <w:shd w:val="clear" w:color="auto" w:fill="000000"/>
            <w:tcMar>
              <w:top w:w="110" w:type="dxa"/>
              <w:bottom w:w="110" w:type="dxa"/>
              <w:left w:w="150" w:type="dxa"/>
              <w:right w:w="150" w:type="dxa"/>
            </w:tcMar>
          </w:tcPr>
          <w:p>
            <w:pPr>
              <w:spacing w:before="0" w:after="0"/>
            </w:pPr>
            <w:r>
              <w:rPr>
                <w:rFonts w:ascii="Montserrat" w:hAnsi="Montserrat"/>
                <w:b/>
                <w:color w:val="FFFFFF"/>
                <w:sz w:val="15"/>
              </w:rPr>
              <w:t xml:space="preserve"> 02 </w:t>
            </w:r>
            <w:r>
              <w:rPr>
                <w:rFonts w:ascii="Montserrat" w:hAnsi="Montserrat"/>
                <w:sz w:val="15"/>
              </w:rPr>
              <w:t xml:space="preserve">   </w:t>
            </w:r>
            <w:r>
              <w:rPr>
                <w:rFonts w:ascii="Montserrat" w:hAnsi="Montserrat"/>
                <w:b/>
                <w:caps/>
                <w:color w:val="FFFFFF"/>
                <w:sz w:val="17"/>
              </w:rPr>
              <w:t>PROFIL PSYCHOGRAPHIQUE — CE QUI LE DÉFINIT EN PROFONDEUR</w:t>
            </w:r>
          </w:p>
        </w:tc>
      </w:tr>
    </w:tbl>
    <w:p>
      <w:pPr>
        <w:spacing w:before="0" w:after="4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402"/>
        <w:gridCol w:w="3402"/>
        <w:gridCol w:w="3402"/>
      </w:tblGrid>
      <w:tr>
        <w:tc>
          <w:tcPr>
            <w:tcW w:type="dxa" w:w="3402"/>
            <w:shd w:val="clear" w:color="auto" w:fill="000000"/>
            <w:tcMar>
              <w:top w:w="180" w:type="dxa"/>
              <w:bottom w:w="180" w:type="dxa"/>
              <w:left w:w="160" w:type="dxa"/>
              <w:right w:w="160" w:type="dxa"/>
            </w:tcMar>
          </w:tcPr>
          <w:p>
            <w:pPr>
              <w:spacing w:before="0" w:after="160" w:line="205" w:lineRule="exact"/>
              <w:jc w:val="left"/>
            </w:pPr>
            <w:r>
              <w:rPr>
                <w:rFonts w:ascii="Montserrat" w:hAnsi="Montserrat"/>
                <w:b/>
                <w:i w:val="0"/>
                <w:caps/>
                <w:color w:val="888888"/>
                <w:sz w:val="16"/>
              </w:rPr>
              <w:t>VALEURS</w:t>
              <w:br/>
              <w:t>FONDATRICES</w:t>
            </w:r>
          </w:p>
          <w:p>
            <w:pPr>
              <w:spacing w:before="100" w:after="100"/>
              <w:pBdr>
                <w:bottom w:val="single" w:sz="4" w:color="555555"/>
              </w:pBdr>
            </w:pPr>
          </w:p>
          <w:p>
            <w:pPr>
              <w:spacing w:before="60" w:after="20" w:line="205" w:lineRule="exact"/>
              <w:jc w:val="left"/>
            </w:pPr>
            <w:r>
              <w:rPr>
                <w:rFonts w:ascii="Montserrat" w:hAnsi="Montserrat"/>
                <w:b w:val="0"/>
                <w:i w:val="0"/>
                <w:color w:val="FFFFFF"/>
                <w:sz w:val="16"/>
              </w:rPr>
              <w:t>— Exigence discrète — il s'impose des standards élevés sans les afficher</w:t>
            </w:r>
          </w:p>
          <w:p>
            <w:pPr>
              <w:spacing w:before="60" w:after="20" w:line="205" w:lineRule="exact"/>
              <w:jc w:val="left"/>
            </w:pPr>
            <w:r>
              <w:rPr>
                <w:rFonts w:ascii="Montserrat" w:hAnsi="Montserrat"/>
                <w:b w:val="0"/>
                <w:i w:val="0"/>
                <w:color w:val="FFFFFF"/>
                <w:sz w:val="16"/>
              </w:rPr>
              <w:t>— Authenticité — déteste la posture, le personal branding creux</w:t>
            </w:r>
          </w:p>
          <w:p>
            <w:pPr>
              <w:spacing w:before="60" w:after="20" w:line="205" w:lineRule="exact"/>
              <w:jc w:val="left"/>
            </w:pPr>
            <w:r>
              <w:rPr>
                <w:rFonts w:ascii="Montserrat" w:hAnsi="Montserrat"/>
                <w:b w:val="0"/>
                <w:i w:val="0"/>
                <w:color w:val="FFFFFF"/>
                <w:sz w:val="16"/>
              </w:rPr>
              <w:t>— Maîtrise — préfère la compétence à la reconnaissance</w:t>
            </w:r>
          </w:p>
          <w:p>
            <w:pPr>
              <w:spacing w:before="60" w:after="20" w:line="205" w:lineRule="exact"/>
              <w:jc w:val="left"/>
            </w:pPr>
            <w:r>
              <w:rPr>
                <w:rFonts w:ascii="Montserrat" w:hAnsi="Montserrat"/>
                <w:b w:val="0"/>
                <w:i w:val="0"/>
                <w:color w:val="FFFFFF"/>
                <w:sz w:val="16"/>
              </w:rPr>
              <w:t>— Sobriété esthétique — "le moins pour dire plus"</w:t>
            </w:r>
          </w:p>
          <w:p>
            <w:pPr>
              <w:spacing w:before="60" w:after="20" w:line="205" w:lineRule="exact"/>
              <w:jc w:val="left"/>
            </w:pPr>
            <w:r>
              <w:rPr>
                <w:rFonts w:ascii="Montserrat" w:hAnsi="Montserrat"/>
                <w:b w:val="0"/>
                <w:i w:val="0"/>
                <w:color w:val="FFFFFF"/>
                <w:sz w:val="16"/>
              </w:rPr>
              <w:t>— Mouvement — le corps en action comme discipline de vie</w:t>
            </w:r>
          </w:p>
        </w:tc>
        <w:tc>
          <w:tcPr>
            <w:tcW w:type="dxa" w:w="3402"/>
            <w:shd w:val="clear" w:color="auto" w:fill="EEEEEE"/>
            <w:tcMar>
              <w:top w:w="180" w:type="dxa"/>
              <w:bottom w:w="180" w:type="dxa"/>
              <w:left w:w="160" w:type="dxa"/>
              <w:right w:w="160" w:type="dxa"/>
            </w:tcMar>
          </w:tcPr>
          <w:p>
            <w:pPr>
              <w:spacing w:before="0" w:after="160" w:line="205" w:lineRule="exact"/>
              <w:jc w:val="left"/>
            </w:pPr>
            <w:r>
              <w:rPr>
                <w:rFonts w:ascii="Montserrat" w:hAnsi="Montserrat"/>
                <w:b/>
                <w:i w:val="0"/>
                <w:caps/>
                <w:color w:val="555555"/>
                <w:sz w:val="16"/>
              </w:rPr>
              <w:t>PERSONNALITÉ</w:t>
              <w:br/>
              <w:t>&amp; CARACTÈRE</w:t>
            </w:r>
          </w:p>
          <w:p>
            <w:pPr>
              <w:spacing w:before="100" w:after="100"/>
              <w:pBdr>
                <w:bottom w:val="single" w:sz="4" w:color="CCCCCC"/>
              </w:pBdr>
            </w:pPr>
          </w:p>
          <w:p>
            <w:pPr>
              <w:spacing w:before="60" w:after="20" w:line="205" w:lineRule="exact"/>
              <w:jc w:val="left"/>
            </w:pPr>
            <w:r>
              <w:rPr>
                <w:rFonts w:ascii="Montserrat" w:hAnsi="Montserrat"/>
                <w:b w:val="0"/>
                <w:i w:val="0"/>
                <w:color w:val="333333"/>
                <w:sz w:val="16"/>
              </w:rPr>
              <w:t>— Introverti à tendance introvertie — sélectif dans ses relations</w:t>
            </w:r>
          </w:p>
          <w:p>
            <w:pPr>
              <w:spacing w:before="60" w:after="20" w:line="205" w:lineRule="exact"/>
              <w:jc w:val="left"/>
            </w:pPr>
            <w:r>
              <w:rPr>
                <w:rFonts w:ascii="Montserrat" w:hAnsi="Montserrat"/>
                <w:b w:val="0"/>
                <w:i w:val="0"/>
                <w:color w:val="333333"/>
                <w:sz w:val="16"/>
              </w:rPr>
              <w:t>— Curieux et pointu — explore en profondeur avant de décider</w:t>
            </w:r>
          </w:p>
          <w:p>
            <w:pPr>
              <w:spacing w:before="60" w:after="20" w:line="205" w:lineRule="exact"/>
              <w:jc w:val="left"/>
            </w:pPr>
            <w:r>
              <w:rPr>
                <w:rFonts w:ascii="Montserrat" w:hAnsi="Montserrat"/>
                <w:b w:val="0"/>
                <w:i w:val="0"/>
                <w:color w:val="333333"/>
                <w:sz w:val="16"/>
              </w:rPr>
              <w:t>— Perfectionniste fonctionnel — optimise sans tomber dans le paralysie</w:t>
            </w:r>
          </w:p>
          <w:p>
            <w:pPr>
              <w:spacing w:before="60" w:after="20" w:line="205" w:lineRule="exact"/>
              <w:jc w:val="left"/>
            </w:pPr>
            <w:r>
              <w:rPr>
                <w:rFonts w:ascii="Montserrat" w:hAnsi="Montserrat"/>
                <w:b w:val="0"/>
                <w:i w:val="0"/>
                <w:color w:val="333333"/>
                <w:sz w:val="16"/>
              </w:rPr>
              <w:t>— Analytique mais sensible à l'esthétique</w:t>
            </w:r>
          </w:p>
          <w:p>
            <w:pPr>
              <w:spacing w:before="60" w:after="20" w:line="205" w:lineRule="exact"/>
              <w:jc w:val="left"/>
            </w:pPr>
            <w:r>
              <w:rPr>
                <w:rFonts w:ascii="Montserrat" w:hAnsi="Montserrat"/>
                <w:b w:val="0"/>
                <w:i w:val="0"/>
                <w:color w:val="333333"/>
                <w:sz w:val="16"/>
              </w:rPr>
              <w:t>— Discret sur ses performances — ne les poste pas, les vit</w:t>
            </w:r>
          </w:p>
        </w:tc>
        <w:tc>
          <w:tcPr>
            <w:tcW w:type="dxa" w:w="3402"/>
            <w:shd w:val="clear" w:color="auto" w:fill="F5F5F5"/>
            <w:tcMar>
              <w:top w:w="180" w:type="dxa"/>
              <w:bottom w:w="180" w:type="dxa"/>
              <w:left w:w="160" w:type="dxa"/>
              <w:right w:w="160" w:type="dxa"/>
            </w:tcMar>
          </w:tcPr>
          <w:p>
            <w:pPr>
              <w:spacing w:before="0" w:after="160" w:line="205" w:lineRule="exact"/>
              <w:jc w:val="left"/>
            </w:pPr>
            <w:r>
              <w:rPr>
                <w:rFonts w:ascii="Montserrat" w:hAnsi="Montserrat"/>
                <w:b/>
                <w:i w:val="0"/>
                <w:caps/>
                <w:color w:val="555555"/>
                <w:sz w:val="16"/>
              </w:rPr>
              <w:t>CE QU'IL</w:t>
              <w:br/>
              <w:t>ASPIRE À ÊTRE</w:t>
            </w:r>
          </w:p>
          <w:p>
            <w:pPr>
              <w:spacing w:before="100" w:after="100"/>
              <w:pBdr>
                <w:bottom w:val="single" w:sz="4" w:color="CCCCCC"/>
              </w:pBdr>
            </w:pPr>
          </w:p>
          <w:p>
            <w:pPr>
              <w:spacing w:before="60" w:after="20" w:line="205" w:lineRule="exact"/>
              <w:jc w:val="left"/>
            </w:pPr>
            <w:r>
              <w:rPr>
                <w:rFonts w:ascii="Montserrat" w:hAnsi="Montserrat"/>
                <w:b w:val="0"/>
                <w:i w:val="0"/>
                <w:color w:val="333333"/>
                <w:sz w:val="16"/>
              </w:rPr>
              <w:t>— Quelqu'un qui court pour les bonnes raisons</w:t>
            </w:r>
          </w:p>
          <w:p>
            <w:pPr>
              <w:spacing w:before="60" w:after="20" w:line="205" w:lineRule="exact"/>
              <w:jc w:val="left"/>
            </w:pPr>
            <w:r>
              <w:rPr>
                <w:rFonts w:ascii="Montserrat" w:hAnsi="Montserrat"/>
                <w:b w:val="0"/>
                <w:i w:val="0"/>
                <w:color w:val="333333"/>
                <w:sz w:val="16"/>
              </w:rPr>
              <w:t>— Un expert — pas un enthousiaste bruyant</w:t>
            </w:r>
          </w:p>
          <w:p>
            <w:pPr>
              <w:spacing w:before="60" w:after="20" w:line="205" w:lineRule="exact"/>
              <w:jc w:val="left"/>
            </w:pPr>
            <w:r>
              <w:rPr>
                <w:rFonts w:ascii="Montserrat" w:hAnsi="Montserrat"/>
                <w:b w:val="0"/>
                <w:i w:val="0"/>
                <w:color w:val="333333"/>
                <w:sz w:val="16"/>
              </w:rPr>
              <w:t>— Reconnu par ses pairs, pas par l'algorithme</w:t>
            </w:r>
          </w:p>
          <w:p>
            <w:pPr>
              <w:spacing w:before="60" w:after="20" w:line="205" w:lineRule="exact"/>
              <w:jc w:val="left"/>
            </w:pPr>
            <w:r>
              <w:rPr>
                <w:rFonts w:ascii="Montserrat" w:hAnsi="Montserrat"/>
                <w:b w:val="0"/>
                <w:i w:val="0"/>
                <w:color w:val="333333"/>
                <w:sz w:val="16"/>
              </w:rPr>
              <w:t>— Un consommateur éclairé qui "comprend les choses"</w:t>
            </w:r>
          </w:p>
          <w:p>
            <w:pPr>
              <w:spacing w:before="60" w:after="20" w:line="205" w:lineRule="exact"/>
              <w:jc w:val="left"/>
            </w:pPr>
            <w:r>
              <w:rPr>
                <w:rFonts w:ascii="Montserrat" w:hAnsi="Montserrat"/>
                <w:b w:val="0"/>
                <w:i w:val="0"/>
                <w:color w:val="333333"/>
                <w:sz w:val="16"/>
              </w:rPr>
              <w:t>— Cohérent : ce qu'il porte reflète qui il est</w:t>
            </w:r>
          </w:p>
        </w:tc>
      </w:tr>
    </w:tbl>
    <w:p>
      <w:pPr>
        <w:spacing w:before="0" w:after="4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10206"/>
      </w:tblGrid>
      <w:tr>
        <w:tc>
          <w:tcPr>
            <w:tcW w:type="dxa" w:w="10206"/>
            <w:shd w:val="clear" w:color="auto" w:fill="EEEEEE"/>
            <w:tcMar>
              <w:top w:w="160" w:type="dxa"/>
              <w:bottom w:w="160" w:type="dxa"/>
              <w:left w:w="160" w:type="dxa"/>
              <w:right w:w="160" w:type="dxa"/>
            </w:tcMar>
          </w:tcPr>
          <w:p/>
          <w:p>
            <w:pPr>
              <w:spacing w:before="0" w:after="60" w:line="166" w:lineRule="exact"/>
              <w:jc w:val="left"/>
            </w:pPr>
            <w:r>
              <w:rPr>
                <w:rFonts w:ascii="Montserrat" w:hAnsi="Montserrat"/>
                <w:b/>
                <w:i w:val="0"/>
                <w:caps/>
                <w:color w:val="555555"/>
                <w:sz w:val="13"/>
              </w:rPr>
              <w:t>L'HISTOIRE QU'IL SE RACONTE</w:t>
            </w:r>
          </w:p>
          <w:p>
            <w:pPr>
              <w:spacing w:before="80" w:after="0" w:line="218" w:lineRule="exact"/>
              <w:jc w:val="left"/>
            </w:pPr>
            <w:r>
              <w:rPr>
                <w:rFonts w:ascii="Montserrat" w:hAnsi="Montserrat"/>
                <w:b w:val="0"/>
                <w:i/>
                <w:color w:val="222222"/>
                <w:sz w:val="17"/>
              </w:rPr>
              <w:t>Thomas a commencé à courir "par défaut" — pour décompresser après le bureau. En trois ans, il est passé de 5 km essoufflé à 4-5 sessions par semaine avec un plan d'entraînement structuré. Ce n'est pas lui qui a décidé de "devenir coureur" — c'est arrivé progressivement, comme une évidence. Aujourd'hui, la course est son seul rituel personnel qui n'appartient à personne d'autre. Pas à son employeur, pas à ses amis, pas à Instagram. Il court tôt le matin précisément pour ça : le monde dort encore.</w:t>
            </w:r>
          </w:p>
        </w:tc>
      </w:tr>
    </w:tbl>
    <w:p>
      <w:pPr>
        <w:spacing w:before="0" w:after="6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10206"/>
      </w:tblGrid>
      <w:tr>
        <w:tc>
          <w:tcPr>
            <w:tcW w:type="dxa" w:w="10206"/>
            <w:shd w:val="clear" w:color="auto" w:fill="000000"/>
            <w:tcMar>
              <w:top w:w="110" w:type="dxa"/>
              <w:bottom w:w="110" w:type="dxa"/>
              <w:left w:w="150" w:type="dxa"/>
              <w:right w:w="150" w:type="dxa"/>
            </w:tcMar>
          </w:tcPr>
          <w:p>
            <w:pPr>
              <w:spacing w:before="0" w:after="0"/>
            </w:pPr>
            <w:r>
              <w:rPr>
                <w:rFonts w:ascii="Montserrat" w:hAnsi="Montserrat"/>
                <w:b/>
                <w:color w:val="FFFFFF"/>
                <w:sz w:val="15"/>
              </w:rPr>
              <w:t xml:space="preserve"> 03 </w:t>
            </w:r>
            <w:r>
              <w:rPr>
                <w:rFonts w:ascii="Montserrat" w:hAnsi="Montserrat"/>
                <w:sz w:val="15"/>
              </w:rPr>
              <w:t xml:space="preserve">   </w:t>
            </w:r>
            <w:r>
              <w:rPr>
                <w:rFonts w:ascii="Montserrat" w:hAnsi="Montserrat"/>
                <w:b/>
                <w:caps/>
                <w:color w:val="FFFFFF"/>
                <w:sz w:val="17"/>
              </w:rPr>
              <w:t>JOBS TO BE DONE — 3 NIVEAUX (CUSTOMER RESEARCH FRAMEWORK)</w:t>
            </w:r>
          </w:p>
        </w:tc>
      </w:tr>
    </w:tbl>
    <w:p>
      <w:pPr>
        <w:spacing w:before="0" w:after="4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402"/>
        <w:gridCol w:w="3402"/>
        <w:gridCol w:w="3402"/>
      </w:tblGrid>
      <w:tr>
        <w:tc>
          <w:tcPr>
            <w:tcW w:type="dxa" w:w="3402"/>
            <w:shd w:val="clear" w:color="auto" w:fill="000000"/>
            <w:tcMar>
              <w:top w:w="200" w:type="dxa"/>
              <w:bottom w:w="200" w:type="dxa"/>
              <w:left w:w="160" w:type="dxa"/>
              <w:right w:w="160" w:type="dxa"/>
            </w:tcMar>
          </w:tcPr>
          <w:p>
            <w:pPr>
              <w:spacing w:before="0" w:after="160" w:line="192" w:lineRule="exact"/>
              <w:jc w:val="left"/>
            </w:pPr>
            <w:r>
              <w:rPr>
                <w:rFonts w:ascii="Montserrat" w:hAnsi="Montserrat"/>
                <w:b/>
                <w:i w:val="0"/>
                <w:caps/>
                <w:color w:val="888888"/>
                <w:sz w:val="15"/>
              </w:rPr>
              <w:t>JOB FONCTIONNEL</w:t>
            </w:r>
          </w:p>
          <w:p>
            <w:pPr>
              <w:spacing w:before="100" w:after="100"/>
              <w:pBdr>
                <w:bottom w:val="single" w:sz="4" w:color="555555"/>
              </w:pBdr>
            </w:pPr>
          </w:p>
          <w:p>
            <w:pPr>
              <w:spacing w:before="120" w:after="0" w:line="218" w:lineRule="exact"/>
              <w:jc w:val="left"/>
            </w:pPr>
            <w:r>
              <w:rPr>
                <w:rFonts w:ascii="Montserrat" w:hAnsi="Montserrat"/>
                <w:b w:val="0"/>
                <w:i w:val="0"/>
                <w:color w:val="FFFFFF"/>
                <w:sz w:val="17"/>
              </w:rPr>
              <w:t>Trouver un équipement running techniquement supérieur qui tient ses promesses sur la durée, avec des specs vérifiables (poids, drop, matériaux, retour d'énergie). Un produit conçu par des gens qui comprennent la biomécanique du coureur, pas par des designers qui "font du sport".</w:t>
            </w:r>
          </w:p>
        </w:tc>
        <w:tc>
          <w:tcPr>
            <w:tcW w:type="dxa" w:w="3402"/>
            <w:shd w:val="clear" w:color="auto" w:fill="F5F5F5"/>
            <w:tcMar>
              <w:top w:w="200" w:type="dxa"/>
              <w:bottom w:w="200" w:type="dxa"/>
              <w:left w:w="160" w:type="dxa"/>
              <w:right w:w="160" w:type="dxa"/>
            </w:tcMar>
          </w:tcPr>
          <w:p>
            <w:pPr>
              <w:spacing w:before="0" w:after="160" w:line="192" w:lineRule="exact"/>
              <w:jc w:val="left"/>
            </w:pPr>
            <w:r>
              <w:rPr>
                <w:rFonts w:ascii="Montserrat" w:hAnsi="Montserrat"/>
                <w:b/>
                <w:i w:val="0"/>
                <w:caps/>
                <w:color w:val="444444"/>
                <w:sz w:val="15"/>
              </w:rPr>
              <w:t>JOB ÉMOTIONNEL</w:t>
            </w:r>
          </w:p>
          <w:p>
            <w:pPr>
              <w:spacing w:before="100" w:after="100"/>
              <w:pBdr>
                <w:bottom w:val="single" w:sz="4" w:color="CCCCCC"/>
              </w:pBdr>
            </w:pPr>
          </w:p>
          <w:p>
            <w:pPr>
              <w:spacing w:before="120" w:after="0" w:line="218" w:lineRule="exact"/>
              <w:jc w:val="left"/>
            </w:pPr>
            <w:r>
              <w:rPr>
                <w:rFonts w:ascii="Montserrat" w:hAnsi="Montserrat"/>
                <w:b w:val="0"/>
                <w:i w:val="0"/>
                <w:color w:val="333333"/>
                <w:sz w:val="17"/>
              </w:rPr>
              <w:t>Se sentir coureur sérieux sans avoir à le prouver. L'équipement doit renforcer silencieusement l'estime de soi — "je sais pourquoi je porte ça." Pas de validation externe nécessaire. La chaussure disparaît dans la foulée, et c'est exactement ce qu'il veut.</w:t>
            </w:r>
          </w:p>
        </w:tc>
        <w:tc>
          <w:tcPr>
            <w:tcW w:type="dxa" w:w="3402"/>
            <w:shd w:val="clear" w:color="auto" w:fill="000000"/>
            <w:tcMar>
              <w:top w:w="200" w:type="dxa"/>
              <w:bottom w:w="200" w:type="dxa"/>
              <w:left w:w="160" w:type="dxa"/>
              <w:right w:w="160" w:type="dxa"/>
            </w:tcMar>
          </w:tcPr>
          <w:p>
            <w:pPr>
              <w:spacing w:before="0" w:after="160" w:line="192" w:lineRule="exact"/>
              <w:jc w:val="left"/>
            </w:pPr>
            <w:r>
              <w:rPr>
                <w:rFonts w:ascii="Montserrat" w:hAnsi="Montserrat"/>
                <w:b/>
                <w:i w:val="0"/>
                <w:caps/>
                <w:color w:val="888888"/>
                <w:sz w:val="15"/>
              </w:rPr>
              <w:t>JOB SOCIAL</w:t>
            </w:r>
          </w:p>
          <w:p>
            <w:pPr>
              <w:spacing w:before="100" w:after="100"/>
              <w:pBdr>
                <w:bottom w:val="single" w:sz="4" w:color="555555"/>
              </w:pBdr>
            </w:pPr>
          </w:p>
          <w:p>
            <w:pPr>
              <w:spacing w:before="120" w:after="0" w:line="218" w:lineRule="exact"/>
              <w:jc w:val="left"/>
            </w:pPr>
            <w:r>
              <w:rPr>
                <w:rFonts w:ascii="Montserrat" w:hAnsi="Montserrat"/>
                <w:b w:val="0"/>
                <w:i w:val="0"/>
                <w:color w:val="FFFFFF"/>
                <w:sz w:val="17"/>
              </w:rPr>
              <w:t>Appartenir à une tribu d'exigeants sans avoir à porter de badge. Quand un pair remarque ses chaussures et demande "c'est quoi ?", c'est le seul moment où il accepte d'en parler. L'appartenance est vécue, pas affichée.</w:t>
            </w:r>
          </w:p>
        </w:tc>
      </w:tr>
    </w:tbl>
    <w:p>
      <w:pPr>
        <w:spacing w:before="0" w:after="6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10206"/>
      </w:tblGrid>
      <w:tr>
        <w:tc>
          <w:tcPr>
            <w:tcW w:type="dxa" w:w="10206"/>
            <w:shd w:val="clear" w:color="auto" w:fill="000000"/>
            <w:tcMar>
              <w:top w:w="110" w:type="dxa"/>
              <w:bottom w:w="110" w:type="dxa"/>
              <w:left w:w="150" w:type="dxa"/>
              <w:right w:w="150" w:type="dxa"/>
            </w:tcMar>
          </w:tcPr>
          <w:p>
            <w:pPr>
              <w:spacing w:before="0" w:after="0"/>
            </w:pPr>
            <w:r>
              <w:rPr>
                <w:rFonts w:ascii="Montserrat" w:hAnsi="Montserrat"/>
                <w:b/>
                <w:color w:val="FFFFFF"/>
                <w:sz w:val="15"/>
              </w:rPr>
              <w:t xml:space="preserve"> 04 </w:t>
            </w:r>
            <w:r>
              <w:rPr>
                <w:rFonts w:ascii="Montserrat" w:hAnsi="Montserrat"/>
                <w:sz w:val="15"/>
              </w:rPr>
              <w:t xml:space="preserve">   </w:t>
            </w:r>
            <w:r>
              <w:rPr>
                <w:rFonts w:ascii="Montserrat" w:hAnsi="Montserrat"/>
                <w:b/>
                <w:caps/>
                <w:color w:val="FFFFFF"/>
                <w:sz w:val="17"/>
              </w:rPr>
              <w:t>JOURNÉE TYPE — DU RÉVEIL AU COUCHER</w:t>
            </w:r>
          </w:p>
        </w:tc>
      </w:tr>
    </w:tbl>
    <w:p>
      <w:pPr>
        <w:spacing w:before="0" w:after="4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103"/>
        <w:gridCol w:w="5103"/>
      </w:tblGrid>
      <w:tr>
        <w:tc>
          <w:tcPr>
            <w:tcW w:type="dxa" w:w="5103"/>
            <w:shd w:val="clear" w:color="auto" w:fill="F5F5F5"/>
            <w:tcMar>
              <w:top w:w="160" w:type="dxa"/>
              <w:bottom w:w="160" w:type="dxa"/>
              <w:left w:w="160" w:type="dxa"/>
              <w:right w:w="100" w:type="dxa"/>
            </w:tcMar>
          </w:tcPr>
          <w:p/>
          <w:p>
            <w:pPr>
              <w:spacing w:before="0" w:after="60" w:line="166" w:lineRule="exact"/>
              <w:jc w:val="left"/>
            </w:pPr>
            <w:r>
              <w:rPr>
                <w:rFonts w:ascii="Montserrat" w:hAnsi="Montserrat"/>
                <w:b/>
                <w:i w:val="0"/>
                <w:caps/>
                <w:color w:val="555555"/>
                <w:sz w:val="13"/>
              </w:rPr>
              <w:t>MATIN — LA COURSE AVANT LE MONDE</w:t>
            </w:r>
          </w:p>
          <w:p>
            <w:pPr>
              <w:spacing w:before="100" w:after="40"/>
            </w:pPr>
            <w:r>
              <w:rPr>
                <w:rFonts w:ascii="Montserrat" w:hAnsi="Montserrat"/>
                <w:b/>
                <w:color w:val="000000"/>
                <w:sz w:val="15"/>
              </w:rPr>
              <w:t xml:space="preserve">05H45  </w:t>
            </w:r>
            <w:r>
              <w:rPr>
                <w:rFonts w:ascii="Montserrat" w:hAnsi="Montserrat"/>
                <w:color w:val="444444"/>
                <w:sz w:val="16"/>
              </w:rPr>
              <w:t>Réveil — pas d'alarme snooze. Il s'est couché en sachant qu'il courrait.</w:t>
            </w:r>
          </w:p>
          <w:p>
            <w:pPr>
              <w:spacing w:before="100" w:after="40"/>
            </w:pPr>
            <w:r>
              <w:rPr>
                <w:rFonts w:ascii="Montserrat" w:hAnsi="Montserrat"/>
                <w:b/>
                <w:color w:val="000000"/>
                <w:sz w:val="15"/>
              </w:rPr>
              <w:t xml:space="preserve">05H50  </w:t>
            </w:r>
            <w:r>
              <w:rPr>
                <w:rFonts w:ascii="Montserrat" w:hAnsi="Montserrat"/>
                <w:color w:val="444444"/>
                <w:sz w:val="16"/>
              </w:rPr>
              <w:t>Café serré. Il vérifie Garmin Connect, la météo, la session prévue.</w:t>
            </w:r>
          </w:p>
          <w:p>
            <w:pPr>
              <w:spacing w:before="100" w:after="40"/>
            </w:pPr>
            <w:r>
              <w:rPr>
                <w:rFonts w:ascii="Montserrat" w:hAnsi="Montserrat"/>
                <w:b/>
                <w:color w:val="000000"/>
                <w:sz w:val="15"/>
              </w:rPr>
              <w:t xml:space="preserve">06H00  </w:t>
            </w:r>
            <w:r>
              <w:rPr>
                <w:rFonts w:ascii="Montserrat" w:hAnsi="Montserrat"/>
                <w:color w:val="444444"/>
                <w:sz w:val="16"/>
              </w:rPr>
              <w:t>Habillage : routine millimétrée. Chaque pièce de gear a été choisie.</w:t>
            </w:r>
          </w:p>
          <w:p>
            <w:pPr>
              <w:spacing w:before="100" w:after="40"/>
            </w:pPr>
            <w:r>
              <w:rPr>
                <w:rFonts w:ascii="Montserrat" w:hAnsi="Montserrat"/>
                <w:b/>
                <w:color w:val="000000"/>
                <w:sz w:val="15"/>
              </w:rPr>
              <w:t xml:space="preserve">06H15  </w:t>
            </w:r>
            <w:r>
              <w:rPr>
                <w:rFonts w:ascii="Montserrat" w:hAnsi="Montserrat"/>
                <w:color w:val="444444"/>
                <w:sz w:val="16"/>
              </w:rPr>
              <w:t>Départ. Echauffement 5 min à pied, puis il lance la montre.</w:t>
            </w:r>
          </w:p>
          <w:p>
            <w:pPr>
              <w:spacing w:before="100" w:after="40"/>
            </w:pPr>
            <w:r>
              <w:rPr>
                <w:rFonts w:ascii="Montserrat" w:hAnsi="Montserrat"/>
                <w:b/>
                <w:color w:val="000000"/>
                <w:sz w:val="15"/>
              </w:rPr>
              <w:t xml:space="preserve">07H15  </w:t>
            </w:r>
            <w:r>
              <w:rPr>
                <w:rFonts w:ascii="Montserrat" w:hAnsi="Montserrat"/>
                <w:color w:val="444444"/>
                <w:sz w:val="16"/>
              </w:rPr>
              <w:t>Retour. Étirements rapides. Douche froide si c'était une bonne session.</w:t>
            </w:r>
          </w:p>
          <w:p>
            <w:pPr>
              <w:spacing w:before="100" w:after="40"/>
            </w:pPr>
            <w:r>
              <w:rPr>
                <w:rFonts w:ascii="Montserrat" w:hAnsi="Montserrat"/>
                <w:b/>
                <w:color w:val="000000"/>
                <w:sz w:val="15"/>
              </w:rPr>
              <w:t xml:space="preserve">07H45  </w:t>
            </w:r>
            <w:r>
              <w:rPr>
                <w:rFonts w:ascii="Montserrat" w:hAnsi="Montserrat"/>
                <w:color w:val="444444"/>
                <w:sz w:val="16"/>
              </w:rPr>
              <w:t>Petit-déjeuner : avoine + protéines. Pas de scrolling pendant ce moment.</w:t>
            </w:r>
          </w:p>
          <w:p>
            <w:pPr>
              <w:spacing w:before="100" w:after="40"/>
            </w:pPr>
            <w:r>
              <w:rPr>
                <w:rFonts w:ascii="Montserrat" w:hAnsi="Montserrat"/>
                <w:b/>
                <w:color w:val="000000"/>
                <w:sz w:val="15"/>
              </w:rPr>
              <w:t xml:space="preserve">08H15  </w:t>
            </w:r>
            <w:r>
              <w:rPr>
                <w:rFonts w:ascii="Montserrat" w:hAnsi="Montserrat"/>
                <w:color w:val="444444"/>
                <w:sz w:val="16"/>
              </w:rPr>
              <w:t>Enregistre la session sur Strava. Pas de commentaire élaboré — juste les chiffres.</w:t>
            </w:r>
          </w:p>
          <w:p>
            <w:pPr>
              <w:spacing w:before="100" w:after="40"/>
            </w:pPr>
            <w:r>
              <w:rPr>
                <w:rFonts w:ascii="Montserrat" w:hAnsi="Montserrat"/>
                <w:b/>
                <w:color w:val="000000"/>
                <w:sz w:val="15"/>
              </w:rPr>
              <w:t xml:space="preserve">09H00  </w:t>
            </w:r>
            <w:r>
              <w:rPr>
                <w:rFonts w:ascii="Montserrat" w:hAnsi="Montserrat"/>
                <w:color w:val="444444"/>
                <w:sz w:val="16"/>
              </w:rPr>
              <w:t>Au bureau ou en remote. Mode pro enclenché.</w:t>
            </w:r>
          </w:p>
        </w:tc>
        <w:tc>
          <w:tcPr>
            <w:tcW w:type="dxa" w:w="5103"/>
            <w:shd w:val="clear" w:color="auto" w:fill="EEEEEE"/>
            <w:tcMar>
              <w:top w:w="160" w:type="dxa"/>
              <w:bottom w:w="160" w:type="dxa"/>
              <w:left w:w="100" w:type="dxa"/>
              <w:right w:w="160" w:type="dxa"/>
            </w:tcMar>
          </w:tcPr>
          <w:p/>
          <w:p>
            <w:pPr>
              <w:spacing w:before="0" w:after="60" w:line="166" w:lineRule="exact"/>
              <w:jc w:val="left"/>
            </w:pPr>
            <w:r>
              <w:rPr>
                <w:rFonts w:ascii="Montserrat" w:hAnsi="Montserrat"/>
                <w:b/>
                <w:i w:val="0"/>
                <w:caps/>
                <w:color w:val="555555"/>
                <w:sz w:val="13"/>
              </w:rPr>
              <w:t>JOURNÉE &amp; SOIR — DISCIPLINE ET SÉLECTIVITÉ</w:t>
            </w:r>
          </w:p>
          <w:p>
            <w:pPr>
              <w:spacing w:before="100" w:after="40"/>
            </w:pPr>
            <w:r>
              <w:rPr>
                <w:rFonts w:ascii="Montserrat" w:hAnsi="Montserrat"/>
                <w:b/>
                <w:color w:val="000000"/>
                <w:sz w:val="15"/>
              </w:rPr>
              <w:t xml:space="preserve">12H00  </w:t>
            </w:r>
            <w:r>
              <w:rPr>
                <w:rFonts w:ascii="Montserrat" w:hAnsi="Montserrat"/>
                <w:color w:val="444444"/>
                <w:sz w:val="16"/>
              </w:rPr>
              <w:t>Déjeuner : rapide, équilibré. Il ne mange pas en réunion.</w:t>
            </w:r>
          </w:p>
          <w:p>
            <w:pPr>
              <w:spacing w:before="100" w:after="40"/>
            </w:pPr>
            <w:r>
              <w:rPr>
                <w:rFonts w:ascii="Montserrat" w:hAnsi="Montserrat"/>
                <w:b/>
                <w:color w:val="000000"/>
                <w:sz w:val="15"/>
              </w:rPr>
              <w:t xml:space="preserve">13H00  </w:t>
            </w:r>
            <w:r>
              <w:rPr>
                <w:rFonts w:ascii="Montserrat" w:hAnsi="Montserrat"/>
                <w:color w:val="444444"/>
                <w:sz w:val="16"/>
              </w:rPr>
              <w:t>Siesta mentale : 15 min yeux fermés ou lecture (pas Instagram).</w:t>
            </w:r>
          </w:p>
          <w:p>
            <w:pPr>
              <w:spacing w:before="100" w:after="40"/>
            </w:pPr>
            <w:r>
              <w:rPr>
                <w:rFonts w:ascii="Montserrat" w:hAnsi="Montserrat"/>
                <w:b/>
                <w:color w:val="000000"/>
                <w:sz w:val="15"/>
              </w:rPr>
              <w:t xml:space="preserve">18H30  </w:t>
            </w:r>
            <w:r>
              <w:rPr>
                <w:rFonts w:ascii="Montserrat" w:hAnsi="Montserrat"/>
                <w:color w:val="444444"/>
                <w:sz w:val="16"/>
              </w:rPr>
              <w:t>Fin de journée. Il ne traîne pas — il a une session demain matin.</w:t>
            </w:r>
          </w:p>
          <w:p>
            <w:pPr>
              <w:spacing w:before="100" w:after="40"/>
            </w:pPr>
            <w:r>
              <w:rPr>
                <w:rFonts w:ascii="Montserrat" w:hAnsi="Montserrat"/>
                <w:b/>
                <w:color w:val="000000"/>
                <w:sz w:val="15"/>
              </w:rPr>
              <w:t xml:space="preserve">19H00  </w:t>
            </w:r>
            <w:r>
              <w:rPr>
                <w:rFonts w:ascii="Montserrat" w:hAnsi="Montserrat"/>
                <w:color w:val="444444"/>
                <w:sz w:val="16"/>
              </w:rPr>
              <w:t>Cuisson, podcast (tech, culture, running niche). Pas de TV.</w:t>
            </w:r>
          </w:p>
          <w:p>
            <w:pPr>
              <w:spacing w:before="100" w:after="40"/>
            </w:pPr>
            <w:r>
              <w:rPr>
                <w:rFonts w:ascii="Montserrat" w:hAnsi="Montserrat"/>
                <w:b/>
                <w:color w:val="000000"/>
                <w:sz w:val="15"/>
              </w:rPr>
              <w:t xml:space="preserve">19H30  </w:t>
            </w:r>
            <w:r>
              <w:rPr>
                <w:rFonts w:ascii="Montserrat" w:hAnsi="Montserrat"/>
                <w:color w:val="444444"/>
                <w:sz w:val="16"/>
              </w:rPr>
              <w:t>Parfois : session NÆTS Collective ou run avec des amis.</w:t>
            </w:r>
          </w:p>
          <w:p>
            <w:pPr>
              <w:spacing w:before="100" w:after="40"/>
            </w:pPr>
            <w:r>
              <w:rPr>
                <w:rFonts w:ascii="Montserrat" w:hAnsi="Montserrat"/>
                <w:b/>
                <w:color w:val="000000"/>
                <w:sz w:val="15"/>
              </w:rPr>
              <w:t xml:space="preserve">20H30  </w:t>
            </w:r>
            <w:r>
              <w:rPr>
                <w:rFonts w:ascii="Montserrat" w:hAnsi="Montserrat"/>
                <w:color w:val="444444"/>
                <w:sz w:val="16"/>
              </w:rPr>
              <w:t>Lecture, musique, ou projet perso. Écrans éteints à 21h30.</w:t>
            </w:r>
          </w:p>
          <w:p>
            <w:pPr>
              <w:spacing w:before="100" w:after="40"/>
            </w:pPr>
            <w:r>
              <w:rPr>
                <w:rFonts w:ascii="Montserrat" w:hAnsi="Montserrat"/>
                <w:b/>
                <w:color w:val="000000"/>
                <w:sz w:val="15"/>
              </w:rPr>
              <w:t xml:space="preserve">21H30  </w:t>
            </w:r>
            <w:r>
              <w:rPr>
                <w:rFonts w:ascii="Montserrat" w:hAnsi="Montserrat"/>
                <w:color w:val="444444"/>
                <w:sz w:val="16"/>
              </w:rPr>
              <w:t>Préparation du lendemain : gear posé, montre chargée, plan relu.</w:t>
            </w:r>
          </w:p>
          <w:p>
            <w:pPr>
              <w:spacing w:before="100" w:after="40"/>
            </w:pPr>
            <w:r>
              <w:rPr>
                <w:rFonts w:ascii="Montserrat" w:hAnsi="Montserrat"/>
                <w:b/>
                <w:color w:val="000000"/>
                <w:sz w:val="15"/>
              </w:rPr>
              <w:t xml:space="preserve">22H00  </w:t>
            </w:r>
            <w:r>
              <w:rPr>
                <w:rFonts w:ascii="Montserrat" w:hAnsi="Montserrat"/>
                <w:color w:val="444444"/>
                <w:sz w:val="16"/>
              </w:rPr>
              <w:t>Coucher. Il dort 7h30-8h — la récupération fait partie du plan.</w:t>
            </w:r>
          </w:p>
        </w:tc>
      </w:tr>
    </w:tbl>
    <w:p>
      <w:pPr>
        <w:spacing w:before="0" w:after="4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10206"/>
      </w:tblGrid>
      <w:tr>
        <w:tc>
          <w:tcPr>
            <w:tcW w:type="dxa" w:w="10206"/>
            <w:shd w:val="clear" w:color="auto" w:fill="000000"/>
            <w:tcMar>
              <w:top w:w="150" w:type="dxa"/>
              <w:bottom w:w="150" w:type="dxa"/>
              <w:left w:w="160" w:type="dxa"/>
              <w:right w:w="160" w:type="dxa"/>
            </w:tcMar>
          </w:tcPr>
          <w:p/>
          <w:p>
            <w:pPr>
              <w:spacing w:before="0" w:after="60" w:line="166" w:lineRule="exact"/>
              <w:jc w:val="left"/>
            </w:pPr>
            <w:r>
              <w:rPr>
                <w:rFonts w:ascii="Montserrat" w:hAnsi="Montserrat"/>
                <w:b/>
                <w:i w:val="0"/>
                <w:caps/>
                <w:color w:val="888888"/>
                <w:sz w:val="13"/>
              </w:rPr>
              <w:t>WEEK-END — LE LONG RUN COMME MÉDITATION</w:t>
            </w:r>
          </w:p>
          <w:p>
            <w:pPr>
              <w:spacing w:before="80" w:after="0" w:line="218" w:lineRule="exact"/>
              <w:jc w:val="left"/>
            </w:pPr>
            <w:r>
              <w:rPr>
                <w:rFonts w:ascii="Montserrat" w:hAnsi="Montserrat"/>
                <w:b w:val="0"/>
                <w:i/>
                <w:color w:val="FFFFFF"/>
                <w:sz w:val="17"/>
              </w:rPr>
              <w:t>Dimanche 8h, Bois de Vincennes. Long run 18-25 km avec le NÆTS Collective. Il ne parle pas pendant la première heure — il court. Les conversations viennent après, autour d'un café. C'est là qu'il se sent le plus lui-même.</w:t>
            </w:r>
          </w:p>
        </w:tc>
      </w:tr>
    </w:tbl>
    <w:p>
      <w:pPr>
        <w:spacing w:before="0" w:after="6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10206"/>
      </w:tblGrid>
      <w:tr>
        <w:tc>
          <w:tcPr>
            <w:tcW w:type="dxa" w:w="10206"/>
            <w:shd w:val="clear" w:color="auto" w:fill="000000"/>
            <w:tcMar>
              <w:top w:w="110" w:type="dxa"/>
              <w:bottom w:w="110" w:type="dxa"/>
              <w:left w:w="150" w:type="dxa"/>
              <w:right w:w="150" w:type="dxa"/>
            </w:tcMar>
          </w:tcPr>
          <w:p>
            <w:pPr>
              <w:spacing w:before="0" w:after="0"/>
            </w:pPr>
            <w:r>
              <w:rPr>
                <w:rFonts w:ascii="Montserrat" w:hAnsi="Montserrat"/>
                <w:b/>
                <w:color w:val="FFFFFF"/>
                <w:sz w:val="15"/>
              </w:rPr>
              <w:t xml:space="preserve"> 05 </w:t>
            </w:r>
            <w:r>
              <w:rPr>
                <w:rFonts w:ascii="Montserrat" w:hAnsi="Montserrat"/>
                <w:sz w:val="15"/>
              </w:rPr>
              <w:t xml:space="preserve">   </w:t>
            </w:r>
            <w:r>
              <w:rPr>
                <w:rFonts w:ascii="Montserrat" w:hAnsi="Montserrat"/>
                <w:b/>
                <w:caps/>
                <w:color w:val="FFFFFF"/>
                <w:sz w:val="17"/>
              </w:rPr>
              <w:t>RELATION AU RUNNING — CE QUE LA COURSE REPRÉSENTE POUR LUI</w:t>
            </w:r>
          </w:p>
        </w:tc>
      </w:tr>
    </w:tbl>
    <w:p>
      <w:pPr>
        <w:spacing w:before="0" w:after="4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402"/>
        <w:gridCol w:w="3402"/>
        <w:gridCol w:w="3402"/>
      </w:tblGrid>
      <w:tr>
        <w:tc>
          <w:tcPr>
            <w:tcW w:type="dxa" w:w="3402"/>
            <w:shd w:val="clear" w:color="auto" w:fill="000000"/>
            <w:tcMar>
              <w:top w:w="160" w:type="dxa"/>
              <w:bottom w:w="160" w:type="dxa"/>
              <w:left w:w="140" w:type="dxa"/>
              <w:right w:w="140" w:type="dxa"/>
            </w:tcMar>
          </w:tcPr>
          <w:p>
            <w:pPr>
              <w:spacing w:before="0" w:after="120" w:line="192" w:lineRule="exact"/>
              <w:jc w:val="left"/>
            </w:pPr>
            <w:r>
              <w:rPr>
                <w:rFonts w:ascii="Montserrat" w:hAnsi="Montserrat"/>
                <w:b/>
                <w:i w:val="0"/>
                <w:caps/>
                <w:color w:val="888888"/>
                <w:sz w:val="15"/>
              </w:rPr>
              <w:t>NIVEAU</w:t>
              <w:br/>
              <w:t>ACTUEL</w:t>
            </w:r>
          </w:p>
          <w:p>
            <w:pPr>
              <w:spacing w:before="40" w:after="0" w:line="218" w:lineRule="exact"/>
              <w:jc w:val="left"/>
            </w:pPr>
            <w:r>
              <w:rPr>
                <w:rFonts w:ascii="Montserrat" w:hAnsi="Montserrat"/>
                <w:b w:val="0"/>
                <w:i w:val="0"/>
                <w:color w:val="FFFFFF"/>
                <w:sz w:val="17"/>
              </w:rPr>
              <w:t>Semi-marathon &lt; 1h35</w:t>
              <w:br/>
              <w:t>Marathon &lt; 3h30</w:t>
              <w:br/>
              <w:t>10 km &lt; 43 min</w:t>
            </w:r>
          </w:p>
        </w:tc>
        <w:tc>
          <w:tcPr>
            <w:tcW w:type="dxa" w:w="3402"/>
            <w:shd w:val="clear" w:color="auto" w:fill="F5F5F5"/>
            <w:tcMar>
              <w:top w:w="160" w:type="dxa"/>
              <w:bottom w:w="160" w:type="dxa"/>
              <w:left w:w="140" w:type="dxa"/>
              <w:right w:w="140" w:type="dxa"/>
            </w:tcMar>
          </w:tcPr>
          <w:p>
            <w:pPr>
              <w:spacing w:before="0" w:after="120" w:line="192" w:lineRule="exact"/>
              <w:jc w:val="left"/>
            </w:pPr>
            <w:r>
              <w:rPr>
                <w:rFonts w:ascii="Montserrat" w:hAnsi="Montserrat"/>
                <w:b/>
                <w:i w:val="0"/>
                <w:caps/>
                <w:color w:val="444444"/>
                <w:sz w:val="15"/>
              </w:rPr>
              <w:t>EXPÉRIENCE</w:t>
            </w:r>
          </w:p>
          <w:p>
            <w:pPr>
              <w:spacing w:before="40" w:after="0" w:line="218" w:lineRule="exact"/>
              <w:jc w:val="left"/>
            </w:pPr>
            <w:r>
              <w:rPr>
                <w:rFonts w:ascii="Montserrat" w:hAnsi="Montserrat"/>
                <w:b w:val="0"/>
                <w:i w:val="0"/>
                <w:color w:val="222222"/>
                <w:sz w:val="17"/>
              </w:rPr>
              <w:t>3 – 7 ans de pratique</w:t>
              <w:br/>
              <w:t>Passé de "débutant stressé"</w:t>
              <w:br/>
              <w:t>à coureur structuré</w:t>
            </w:r>
          </w:p>
        </w:tc>
        <w:tc>
          <w:tcPr>
            <w:tcW w:type="dxa" w:w="3402"/>
            <w:shd w:val="clear" w:color="auto" w:fill="EEEEEE"/>
            <w:tcMar>
              <w:top w:w="160" w:type="dxa"/>
              <w:bottom w:w="160" w:type="dxa"/>
              <w:left w:w="140" w:type="dxa"/>
              <w:right w:w="140" w:type="dxa"/>
            </w:tcMar>
          </w:tcPr>
          <w:p>
            <w:pPr>
              <w:spacing w:before="0" w:after="120" w:line="192" w:lineRule="exact"/>
              <w:jc w:val="left"/>
            </w:pPr>
            <w:r>
              <w:rPr>
                <w:rFonts w:ascii="Montserrat" w:hAnsi="Montserrat"/>
                <w:b/>
                <w:i w:val="0"/>
                <w:caps/>
                <w:color w:val="444444"/>
                <w:sz w:val="15"/>
              </w:rPr>
              <w:t>FRÉQUENCE</w:t>
            </w:r>
          </w:p>
          <w:p>
            <w:pPr>
              <w:spacing w:before="40" w:after="0" w:line="218" w:lineRule="exact"/>
              <w:jc w:val="left"/>
            </w:pPr>
            <w:r>
              <w:rPr>
                <w:rFonts w:ascii="Montserrat" w:hAnsi="Montserrat"/>
                <w:b w:val="0"/>
                <w:i w:val="0"/>
                <w:color w:val="222222"/>
                <w:sz w:val="17"/>
              </w:rPr>
              <w:t>4 – 5 sessions / semaine</w:t>
              <w:br/>
              <w:t>40 – 60 km / semaine</w:t>
              <w:br/>
              <w:t>Plan structuré toujours</w:t>
            </w:r>
          </w:p>
        </w:tc>
      </w:tr>
      <w:tr>
        <w:tc>
          <w:tcPr>
            <w:tcW w:type="dxa" w:w="3402"/>
            <w:shd w:val="clear" w:color="auto" w:fill="000000"/>
            <w:tcMar>
              <w:top w:w="160" w:type="dxa"/>
              <w:bottom w:w="160" w:type="dxa"/>
              <w:left w:w="140" w:type="dxa"/>
              <w:right w:w="140" w:type="dxa"/>
            </w:tcMar>
          </w:tcPr>
          <w:p>
            <w:pPr>
              <w:spacing w:before="0" w:after="120" w:line="192" w:lineRule="exact"/>
              <w:jc w:val="left"/>
            </w:pPr>
            <w:r>
              <w:rPr>
                <w:rFonts w:ascii="Montserrat" w:hAnsi="Montserrat"/>
                <w:b/>
                <w:i w:val="0"/>
                <w:caps/>
                <w:color w:val="888888"/>
                <w:sz w:val="15"/>
              </w:rPr>
              <w:t>POURQUOI</w:t>
              <w:br/>
              <w:t>IL COURT</w:t>
            </w:r>
          </w:p>
          <w:p>
            <w:pPr>
              <w:spacing w:before="40" w:after="0" w:line="218" w:lineRule="exact"/>
              <w:jc w:val="left"/>
            </w:pPr>
            <w:r>
              <w:rPr>
                <w:rFonts w:ascii="Montserrat" w:hAnsi="Montserrat"/>
                <w:b w:val="0"/>
                <w:i w:val="0"/>
                <w:color w:val="FFFFFF"/>
                <w:sz w:val="17"/>
              </w:rPr>
              <w:t>Pas pour perdre du poids.</w:t>
              <w:br/>
              <w:t>Pas pour le social.</w:t>
              <w:br/>
              <w:t>Pour la clarté mentale</w:t>
              <w:br/>
              <w:t>et la maîtrise du corps.</w:t>
            </w:r>
          </w:p>
        </w:tc>
        <w:tc>
          <w:tcPr>
            <w:tcW w:type="dxa" w:w="3402"/>
            <w:shd w:val="clear" w:color="auto" w:fill="F5F5F5"/>
            <w:tcMar>
              <w:top w:w="160" w:type="dxa"/>
              <w:bottom w:w="160" w:type="dxa"/>
              <w:left w:w="140" w:type="dxa"/>
              <w:right w:w="140" w:type="dxa"/>
            </w:tcMar>
          </w:tcPr>
          <w:p>
            <w:pPr>
              <w:spacing w:before="0" w:after="120" w:line="192" w:lineRule="exact"/>
              <w:jc w:val="left"/>
            </w:pPr>
            <w:r>
              <w:rPr>
                <w:rFonts w:ascii="Montserrat" w:hAnsi="Montserrat"/>
                <w:b/>
                <w:i w:val="0"/>
                <w:caps/>
                <w:color w:val="444444"/>
                <w:sz w:val="15"/>
              </w:rPr>
              <w:t>RAPPORT</w:t>
              <w:br/>
              <w:t>AU CHRONO</w:t>
            </w:r>
          </w:p>
          <w:p>
            <w:pPr>
              <w:spacing w:before="40" w:after="0" w:line="218" w:lineRule="exact"/>
              <w:jc w:val="left"/>
            </w:pPr>
            <w:r>
              <w:rPr>
                <w:rFonts w:ascii="Montserrat" w:hAnsi="Montserrat"/>
                <w:b w:val="0"/>
                <w:i w:val="0"/>
                <w:color w:val="222222"/>
                <w:sz w:val="17"/>
              </w:rPr>
              <w:t>Oui, mais privé.</w:t>
              <w:br/>
              <w:t>Il se challenge, ne se</w:t>
              <w:br/>
              <w:t>compare pas aux autres.</w:t>
              <w:br/>
              <w:t>Strava : visible, sobre.</w:t>
            </w:r>
          </w:p>
        </w:tc>
        <w:tc>
          <w:tcPr>
            <w:tcW w:type="dxa" w:w="3402"/>
            <w:shd w:val="clear" w:color="auto" w:fill="EEEEEE"/>
            <w:tcMar>
              <w:top w:w="160" w:type="dxa"/>
              <w:bottom w:w="160" w:type="dxa"/>
              <w:left w:w="140" w:type="dxa"/>
              <w:right w:w="140" w:type="dxa"/>
            </w:tcMar>
          </w:tcPr>
          <w:p>
            <w:pPr>
              <w:spacing w:before="0" w:after="120" w:line="192" w:lineRule="exact"/>
              <w:jc w:val="left"/>
            </w:pPr>
            <w:r>
              <w:rPr>
                <w:rFonts w:ascii="Montserrat" w:hAnsi="Montserrat"/>
                <w:b/>
                <w:i w:val="0"/>
                <w:caps/>
                <w:color w:val="444444"/>
                <w:sz w:val="15"/>
              </w:rPr>
              <w:t>CE QU'IL</w:t>
              <w:br/>
              <w:t>DÉTESTE</w:t>
            </w:r>
          </w:p>
          <w:p>
            <w:pPr>
              <w:spacing w:before="40" w:after="0" w:line="218" w:lineRule="exact"/>
              <w:jc w:val="left"/>
            </w:pPr>
            <w:r>
              <w:rPr>
                <w:rFonts w:ascii="Montserrat" w:hAnsi="Montserrat"/>
                <w:b w:val="0"/>
                <w:i w:val="0"/>
                <w:color w:val="222222"/>
                <w:sz w:val="17"/>
              </w:rPr>
              <w:t>"Les gens qui courent un</w:t>
              <w:br/>
              <w:t>half-marathon et en font</w:t>
              <w:br/>
              <w:t>une identité publique."</w:t>
              <w:br/>
              <w:t>"Le running comme contenu."</w:t>
            </w:r>
          </w:p>
        </w:tc>
      </w:tr>
    </w:tbl>
    <w:p>
      <w:pPr>
        <w:spacing w:before="0" w:after="6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10206"/>
      </w:tblGrid>
      <w:tr>
        <w:tc>
          <w:tcPr>
            <w:tcW w:type="dxa" w:w="10206"/>
            <w:shd w:val="clear" w:color="auto" w:fill="000000"/>
            <w:tcMar>
              <w:top w:w="110" w:type="dxa"/>
              <w:bottom w:w="110" w:type="dxa"/>
              <w:left w:w="150" w:type="dxa"/>
              <w:right w:w="150" w:type="dxa"/>
            </w:tcMar>
          </w:tcPr>
          <w:p>
            <w:pPr>
              <w:spacing w:before="0" w:after="0"/>
            </w:pPr>
            <w:r>
              <w:rPr>
                <w:rFonts w:ascii="Montserrat" w:hAnsi="Montserrat"/>
                <w:b/>
                <w:color w:val="FFFFFF"/>
                <w:sz w:val="15"/>
              </w:rPr>
              <w:t xml:space="preserve"> 06 </w:t>
            </w:r>
            <w:r>
              <w:rPr>
                <w:rFonts w:ascii="Montserrat" w:hAnsi="Montserrat"/>
                <w:sz w:val="15"/>
              </w:rPr>
              <w:t xml:space="preserve">   </w:t>
            </w:r>
            <w:r>
              <w:rPr>
                <w:rFonts w:ascii="Montserrat" w:hAnsi="Montserrat"/>
                <w:b/>
                <w:caps/>
                <w:color w:val="FFFFFF"/>
                <w:sz w:val="17"/>
              </w:rPr>
              <w:t>RELATION AUX MARQUES &amp; À LA CONSOMMATION</w:t>
            </w:r>
          </w:p>
        </w:tc>
      </w:tr>
    </w:tbl>
    <w:p>
      <w:pPr>
        <w:spacing w:before="0" w:after="4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103"/>
        <w:gridCol w:w="5103"/>
      </w:tblGrid>
      <w:tr>
        <w:tc>
          <w:tcPr>
            <w:tcW w:type="dxa" w:w="5103"/>
            <w:shd w:val="clear" w:color="auto" w:fill="F5F5F5"/>
            <w:tcMar>
              <w:top w:w="180" w:type="dxa"/>
              <w:bottom w:w="180" w:type="dxa"/>
              <w:left w:w="160" w:type="dxa"/>
              <w:right w:w="100" w:type="dxa"/>
            </w:tcMar>
          </w:tcPr>
          <w:p/>
          <w:p>
            <w:pPr>
              <w:spacing w:before="0" w:after="60" w:line="166" w:lineRule="exact"/>
              <w:jc w:val="left"/>
            </w:pPr>
            <w:r>
              <w:rPr>
                <w:rFonts w:ascii="Montserrat" w:hAnsi="Montserrat"/>
                <w:b/>
                <w:i w:val="0"/>
                <w:caps/>
                <w:color w:val="555555"/>
                <w:sz w:val="13"/>
              </w:rPr>
              <w:t>SA PHILOSOPHIE D'ACHAT</w:t>
            </w:r>
          </w:p>
          <w:p>
            <w:pPr>
              <w:spacing w:before="80" w:after="160" w:line="230" w:lineRule="exact"/>
              <w:jc w:val="left"/>
            </w:pPr>
            <w:r>
              <w:rPr>
                <w:rFonts w:ascii="Montserrat" w:hAnsi="Montserrat"/>
                <w:b/>
                <w:i w:val="0"/>
                <w:color w:val="000000"/>
                <w:sz w:val="18"/>
              </w:rPr>
              <w:t>Il achète peu, achète bien, garde longtemps.</w:t>
            </w:r>
          </w:p>
          <w:p>
            <w:pPr>
              <w:spacing w:before="60" w:after="20" w:line="218" w:lineRule="exact"/>
              <w:jc w:val="left"/>
            </w:pPr>
            <w:r>
              <w:rPr>
                <w:rFonts w:ascii="Montserrat" w:hAnsi="Montserrat"/>
                <w:b w:val="0"/>
                <w:i w:val="0"/>
                <w:color w:val="333333"/>
                <w:sz w:val="17"/>
              </w:rPr>
              <w:t>→  Recherche approfondie avant chaque achat significatif</w:t>
            </w:r>
          </w:p>
          <w:p>
            <w:pPr>
              <w:spacing w:before="60" w:after="20" w:line="218" w:lineRule="exact"/>
              <w:jc w:val="left"/>
            </w:pPr>
            <w:r>
              <w:rPr>
                <w:rFonts w:ascii="Montserrat" w:hAnsi="Montserrat"/>
                <w:b w:val="0"/>
                <w:i w:val="0"/>
                <w:color w:val="333333"/>
                <w:sz w:val="17"/>
              </w:rPr>
              <w:t>→  Lit les specs techniques, pas les avis influenceurs</w:t>
            </w:r>
          </w:p>
          <w:p>
            <w:pPr>
              <w:spacing w:before="60" w:after="20" w:line="218" w:lineRule="exact"/>
              <w:jc w:val="left"/>
            </w:pPr>
            <w:r>
              <w:rPr>
                <w:rFonts w:ascii="Montserrat" w:hAnsi="Montserrat"/>
                <w:b w:val="0"/>
                <w:i w:val="0"/>
                <w:color w:val="333333"/>
                <w:sz w:val="17"/>
              </w:rPr>
              <w:t>→  Préfère attendre et acheter le bon produit</w:t>
            </w:r>
          </w:p>
          <w:p>
            <w:pPr>
              <w:spacing w:before="60" w:after="20" w:line="218" w:lineRule="exact"/>
              <w:jc w:val="left"/>
            </w:pPr>
            <w:r>
              <w:rPr>
                <w:rFonts w:ascii="Montserrat" w:hAnsi="Montserrat"/>
                <w:b w:val="0"/>
                <w:i w:val="0"/>
                <w:color w:val="333333"/>
                <w:sz w:val="17"/>
              </w:rPr>
              <w:t>→  Budget premium assumé si la justification est technique</w:t>
            </w:r>
          </w:p>
          <w:p>
            <w:pPr>
              <w:spacing w:before="60" w:after="20" w:line="218" w:lineRule="exact"/>
              <w:jc w:val="left"/>
            </w:pPr>
            <w:r>
              <w:rPr>
                <w:rFonts w:ascii="Montserrat" w:hAnsi="Montserrat"/>
                <w:b w:val="0"/>
                <w:i w:val="0"/>
                <w:color w:val="333333"/>
                <w:sz w:val="17"/>
              </w:rPr>
              <w:t>→  Zéro tolérance pour le "cher mais marketing"</w:t>
            </w:r>
          </w:p>
          <w:p>
            <w:pPr>
              <w:spacing w:before="60" w:after="20" w:line="218" w:lineRule="exact"/>
              <w:jc w:val="left"/>
            </w:pPr>
            <w:r>
              <w:rPr>
                <w:rFonts w:ascii="Montserrat" w:hAnsi="Montserrat"/>
                <w:b w:val="0"/>
                <w:i w:val="0"/>
                <w:color w:val="333333"/>
                <w:sz w:val="17"/>
              </w:rPr>
              <w:t>→  Fidèle quand une marque le mérite — switche sans hésitation sinon</w:t>
            </w:r>
          </w:p>
          <w:p>
            <w:pPr>
              <w:spacing w:before="0" w:after="60" w:line="166" w:lineRule="exact"/>
              <w:jc w:val="left"/>
            </w:pPr>
            <w:r>
              <w:rPr>
                <w:rFonts w:ascii="Montserrat" w:hAnsi="Montserrat"/>
                <w:b/>
                <w:i w:val="0"/>
                <w:caps/>
                <w:color w:val="555555"/>
                <w:sz w:val="13"/>
              </w:rPr>
              <w:t>MARQUES QU'IL RESPECTE (HORS RUNNING)</w:t>
            </w:r>
          </w:p>
          <w:p>
            <w:pPr>
              <w:spacing w:before="80" w:after="0" w:line="205" w:lineRule="exact"/>
              <w:jc w:val="left"/>
            </w:pPr>
            <w:r>
              <w:rPr>
                <w:rFonts w:ascii="Montserrat" w:hAnsi="Montserrat"/>
                <w:b w:val="0"/>
                <w:i/>
                <w:color w:val="555555"/>
                <w:sz w:val="16"/>
              </w:rPr>
              <w:t>Vêtements : Merz b. Schwanen, Asket, SNS Herning, Noyoco</w:t>
              <w:br/>
              <w:t>Tech : Framework laptop, Fairphone, Garmin</w:t>
              <w:br/>
              <w:t>Maison : HAY, Muuto, Basecamp</w:t>
              <w:br/>
              <w:t>Alimentation : marché local, épicerie fine de quartier</w:t>
            </w:r>
          </w:p>
        </w:tc>
        <w:tc>
          <w:tcPr>
            <w:tcW w:type="dxa" w:w="5103"/>
            <w:shd w:val="clear" w:color="auto" w:fill="000000"/>
            <w:tcMar>
              <w:top w:w="180" w:type="dxa"/>
              <w:bottom w:w="180" w:type="dxa"/>
              <w:left w:w="100" w:type="dxa"/>
              <w:right w:w="160" w:type="dxa"/>
            </w:tcMar>
          </w:tcPr>
          <w:p/>
          <w:p>
            <w:pPr>
              <w:spacing w:before="0" w:after="60" w:line="166" w:lineRule="exact"/>
              <w:jc w:val="left"/>
            </w:pPr>
            <w:r>
              <w:rPr>
                <w:rFonts w:ascii="Montserrat" w:hAnsi="Montserrat"/>
                <w:b/>
                <w:i w:val="0"/>
                <w:caps/>
                <w:color w:val="888888"/>
                <w:sz w:val="13"/>
              </w:rPr>
              <w:t>CE QUI LE DÉGOÛTE DANS LE MARKETING ACTUEL</w:t>
            </w:r>
          </w:p>
          <w:p>
            <w:pPr>
              <w:spacing w:before="60" w:after="20" w:line="218" w:lineRule="exact"/>
              <w:jc w:val="left"/>
            </w:pPr>
            <w:r>
              <w:rPr>
                <w:rFonts w:ascii="Montserrat" w:hAnsi="Montserrat"/>
                <w:b w:val="0"/>
                <w:i w:val="0"/>
                <w:color w:val="FFFFFF"/>
                <w:sz w:val="17"/>
              </w:rPr>
              <w:t>✕  Les "drop" hype sans fond technique</w:t>
            </w:r>
          </w:p>
          <w:p>
            <w:pPr>
              <w:spacing w:before="60" w:after="20" w:line="218" w:lineRule="exact"/>
              <w:jc w:val="left"/>
            </w:pPr>
            <w:r>
              <w:rPr>
                <w:rFonts w:ascii="Montserrat" w:hAnsi="Montserrat"/>
                <w:b w:val="0"/>
                <w:i w:val="0"/>
                <w:color w:val="FFFFFF"/>
                <w:sz w:val="17"/>
              </w:rPr>
              <w:t>✕  Les codes promo des influenceurs</w:t>
            </w:r>
          </w:p>
          <w:p>
            <w:pPr>
              <w:spacing w:before="60" w:after="20" w:line="218" w:lineRule="exact"/>
              <w:jc w:val="left"/>
            </w:pPr>
            <w:r>
              <w:rPr>
                <w:rFonts w:ascii="Montserrat" w:hAnsi="Montserrat"/>
                <w:b w:val="0"/>
                <w:i w:val="0"/>
                <w:color w:val="FFFFFF"/>
                <w:sz w:val="17"/>
              </w:rPr>
              <w:t>✕  Les stories Instagram "gear of the day"</w:t>
            </w:r>
          </w:p>
          <w:p>
            <w:pPr>
              <w:spacing w:before="60" w:after="20" w:line="218" w:lineRule="exact"/>
              <w:jc w:val="left"/>
            </w:pPr>
            <w:r>
              <w:rPr>
                <w:rFonts w:ascii="Montserrat" w:hAnsi="Montserrat"/>
                <w:b w:val="0"/>
                <w:i w:val="0"/>
                <w:color w:val="FFFFFF"/>
                <w:sz w:val="17"/>
              </w:rPr>
              <w:t>✕  Les chaussures en 40 coloris différents</w:t>
            </w:r>
          </w:p>
          <w:p>
            <w:pPr>
              <w:spacing w:before="60" w:after="20" w:line="218" w:lineRule="exact"/>
              <w:jc w:val="left"/>
            </w:pPr>
            <w:r>
              <w:rPr>
                <w:rFonts w:ascii="Montserrat" w:hAnsi="Montserrat"/>
                <w:b w:val="0"/>
                <w:i w:val="0"/>
                <w:color w:val="FFFFFF"/>
                <w:sz w:val="17"/>
              </w:rPr>
              <w:t>✕  Le greenwashing sans preuve</w:t>
            </w:r>
          </w:p>
          <w:p>
            <w:pPr>
              <w:spacing w:before="60" w:after="20" w:line="218" w:lineRule="exact"/>
              <w:jc w:val="left"/>
            </w:pPr>
            <w:r>
              <w:rPr>
                <w:rFonts w:ascii="Montserrat" w:hAnsi="Montserrat"/>
                <w:b w:val="0"/>
                <w:i w:val="0"/>
                <w:color w:val="FFFFFF"/>
                <w:sz w:val="17"/>
              </w:rPr>
              <w:t>✕  Les marques qui "font une collection capsule avec un artiste"</w:t>
            </w:r>
          </w:p>
          <w:p>
            <w:pPr>
              <w:spacing w:before="60" w:after="20" w:line="218" w:lineRule="exact"/>
              <w:jc w:val="left"/>
            </w:pPr>
            <w:r>
              <w:rPr>
                <w:rFonts w:ascii="Montserrat" w:hAnsi="Montserrat"/>
                <w:b w:val="0"/>
                <w:i w:val="0"/>
                <w:color w:val="FFFFFF"/>
                <w:sz w:val="17"/>
              </w:rPr>
              <w:t>✕  Le sport comme lifestyle performance vide</w:t>
            </w:r>
          </w:p>
          <w:p>
            <w:pPr>
              <w:spacing w:before="60" w:after="20" w:line="218" w:lineRule="exact"/>
              <w:jc w:val="left"/>
            </w:pPr>
            <w:r>
              <w:rPr>
                <w:rFonts w:ascii="Montserrat" w:hAnsi="Montserrat"/>
                <w:b w:val="0"/>
                <w:i w:val="0"/>
                <w:color w:val="FFFFFF"/>
                <w:sz w:val="17"/>
              </w:rPr>
              <w:t>✕  Les testimonials d'athlètes qui ne courent jamais avec le produit</w:t>
            </w:r>
          </w:p>
        </w:tc>
      </w:tr>
    </w:tbl>
    <w:p>
      <w:pPr>
        <w:spacing w:before="0" w:after="6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10206"/>
      </w:tblGrid>
      <w:tr>
        <w:tc>
          <w:tcPr>
            <w:tcW w:type="dxa" w:w="10206"/>
            <w:shd w:val="clear" w:color="auto" w:fill="000000"/>
            <w:tcMar>
              <w:top w:w="110" w:type="dxa"/>
              <w:bottom w:w="110" w:type="dxa"/>
              <w:left w:w="150" w:type="dxa"/>
              <w:right w:w="150" w:type="dxa"/>
            </w:tcMar>
          </w:tcPr>
          <w:p>
            <w:pPr>
              <w:spacing w:before="0" w:after="0"/>
            </w:pPr>
            <w:r>
              <w:rPr>
                <w:rFonts w:ascii="Montserrat" w:hAnsi="Montserrat"/>
                <w:b/>
                <w:color w:val="FFFFFF"/>
                <w:sz w:val="15"/>
              </w:rPr>
              <w:t xml:space="preserve"> 07 </w:t>
            </w:r>
            <w:r>
              <w:rPr>
                <w:rFonts w:ascii="Montserrat" w:hAnsi="Montserrat"/>
                <w:sz w:val="15"/>
              </w:rPr>
              <w:t xml:space="preserve">   </w:t>
            </w:r>
            <w:r>
              <w:rPr>
                <w:rFonts w:ascii="Montserrat" w:hAnsi="Montserrat"/>
                <w:b/>
                <w:caps/>
                <w:color w:val="FFFFFF"/>
                <w:sz w:val="17"/>
              </w:rPr>
              <w:t>PAIN POINTS — HIÉRARCHISÉS PAR INTENSITÉ</w:t>
            </w:r>
          </w:p>
        </w:tc>
      </w:tr>
    </w:tbl>
    <w:p>
      <w:pPr>
        <w:spacing w:before="0" w:after="4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402"/>
        <w:gridCol w:w="3402"/>
        <w:gridCol w:w="3402"/>
      </w:tblGrid>
      <w:tr>
        <w:tc>
          <w:tcPr>
            <w:tcW w:type="dxa" w:w="3402"/>
            <w:shd w:val="clear" w:color="auto" w:fill="000000"/>
            <w:tcMar>
              <w:top w:w="120" w:type="dxa"/>
              <w:bottom w:w="120" w:type="dxa"/>
              <w:left w:w="120" w:type="dxa"/>
              <w:right w:w="80" w:type="dxa"/>
            </w:tcMar>
          </w:tcPr>
          <w:p>
            <w:pPr>
              <w:spacing w:before="0" w:after="0" w:line="179" w:lineRule="exact"/>
              <w:jc w:val="center"/>
            </w:pPr>
            <w:r>
              <w:rPr>
                <w:rFonts w:ascii="Montserrat" w:hAnsi="Montserrat"/>
                <w:b/>
                <w:i w:val="0"/>
                <w:caps/>
                <w:color w:val="FFFFFF"/>
                <w:sz w:val="14"/>
              </w:rPr>
              <w:t>CRITIQUE</w:t>
            </w:r>
          </w:p>
        </w:tc>
        <w:tc>
          <w:tcPr>
            <w:tcW w:type="dxa" w:w="3402"/>
            <w:shd w:val="clear" w:color="auto" w:fill="F5F5F5"/>
            <w:tcMar>
              <w:top w:w="120" w:type="dxa"/>
              <w:bottom w:w="120" w:type="dxa"/>
              <w:left w:w="100" w:type="dxa"/>
              <w:right w:w="80" w:type="dxa"/>
            </w:tcMar>
          </w:tcPr>
          <w:p>
            <w:pPr>
              <w:spacing w:before="0" w:after="0" w:line="218" w:lineRule="exact"/>
              <w:jc w:val="left"/>
            </w:pPr>
            <w:r>
              <w:rPr>
                <w:rFonts w:ascii="Montserrat" w:hAnsi="Montserrat"/>
                <w:b/>
                <w:i w:val="0"/>
                <w:color w:val="000000"/>
                <w:sz w:val="17"/>
              </w:rPr>
              <w:t>Logo envahissant sur les chaussures</w:t>
            </w:r>
          </w:p>
        </w:tc>
        <w:tc>
          <w:tcPr>
            <w:tcW w:type="dxa" w:w="3402"/>
            <w:shd w:val="clear" w:color="auto" w:fill="FFFFFF"/>
            <w:tcMar>
              <w:top w:w="120" w:type="dxa"/>
              <w:bottom w:w="120" w:type="dxa"/>
              <w:left w:w="100" w:type="dxa"/>
              <w:right w:w="120" w:type="dxa"/>
            </w:tcMar>
          </w:tcPr>
          <w:p>
            <w:pPr>
              <w:spacing w:before="0" w:after="0" w:line="205" w:lineRule="exact"/>
              <w:jc w:val="left"/>
            </w:pPr>
            <w:r>
              <w:rPr>
                <w:rFonts w:ascii="Montserrat" w:hAnsi="Montserrat"/>
                <w:b w:val="0"/>
                <w:i/>
                <w:color w:val="555555"/>
                <w:sz w:val="16"/>
              </w:rPr>
              <w:t>"Je refuse de payer pour porter un panneau publicitaire sur mes pieds. Si la marque a besoin de hurler son nom, c'est que le produit ne parle pas."</w:t>
            </w:r>
          </w:p>
        </w:tc>
      </w:tr>
      <w:tr>
        <w:tc>
          <w:tcPr>
            <w:tcW w:type="dxa" w:w="3402"/>
            <w:shd w:val="clear" w:color="auto" w:fill="000000"/>
            <w:tcMar>
              <w:top w:w="120" w:type="dxa"/>
              <w:bottom w:w="120" w:type="dxa"/>
              <w:left w:w="120" w:type="dxa"/>
              <w:right w:w="80" w:type="dxa"/>
            </w:tcMar>
          </w:tcPr>
          <w:p>
            <w:pPr>
              <w:spacing w:before="0" w:after="0" w:line="179" w:lineRule="exact"/>
              <w:jc w:val="center"/>
            </w:pPr>
            <w:r>
              <w:rPr>
                <w:rFonts w:ascii="Montserrat" w:hAnsi="Montserrat"/>
                <w:b/>
                <w:i w:val="0"/>
                <w:caps/>
                <w:color w:val="FFFFFF"/>
                <w:sz w:val="14"/>
              </w:rPr>
              <w:t>CRITIQUE</w:t>
            </w:r>
          </w:p>
        </w:tc>
        <w:tc>
          <w:tcPr>
            <w:tcW w:type="dxa" w:w="3402"/>
            <w:shd w:val="clear" w:color="auto" w:fill="F5F5F5"/>
            <w:tcMar>
              <w:top w:w="120" w:type="dxa"/>
              <w:bottom w:w="120" w:type="dxa"/>
              <w:left w:w="100" w:type="dxa"/>
              <w:right w:w="80" w:type="dxa"/>
            </w:tcMar>
          </w:tcPr>
          <w:p>
            <w:pPr>
              <w:spacing w:before="0" w:after="0" w:line="218" w:lineRule="exact"/>
              <w:jc w:val="left"/>
            </w:pPr>
            <w:r>
              <w:rPr>
                <w:rFonts w:ascii="Montserrat" w:hAnsi="Montserrat"/>
                <w:b/>
                <w:i w:val="0"/>
                <w:color w:val="000000"/>
                <w:sz w:val="17"/>
              </w:rPr>
              <w:t>Technicité simulée sans preuve</w:t>
            </w:r>
          </w:p>
        </w:tc>
        <w:tc>
          <w:tcPr>
            <w:tcW w:type="dxa" w:w="3402"/>
            <w:shd w:val="clear" w:color="auto" w:fill="FFFFFF"/>
            <w:tcMar>
              <w:top w:w="120" w:type="dxa"/>
              <w:bottom w:w="120" w:type="dxa"/>
              <w:left w:w="100" w:type="dxa"/>
              <w:right w:w="120" w:type="dxa"/>
            </w:tcMar>
          </w:tcPr>
          <w:p>
            <w:pPr>
              <w:spacing w:before="0" w:after="0" w:line="205" w:lineRule="exact"/>
              <w:jc w:val="left"/>
            </w:pPr>
            <w:r>
              <w:rPr>
                <w:rFonts w:ascii="Montserrat" w:hAnsi="Montserrat"/>
                <w:b w:val="0"/>
                <w:i/>
                <w:color w:val="555555"/>
                <w:sz w:val="16"/>
              </w:rPr>
              <w:t>"'Technologie propriétaire X-Boost' sans aucune donnée vérifiable. Je veux les chiffres : poids exact, drop, stack, retour d'énergie mesuré."</w:t>
            </w:r>
          </w:p>
        </w:tc>
      </w:tr>
      <w:tr>
        <w:tc>
          <w:tcPr>
            <w:tcW w:type="dxa" w:w="3402"/>
            <w:shd w:val="clear" w:color="auto" w:fill="1A1A1A"/>
            <w:tcMar>
              <w:top w:w="120" w:type="dxa"/>
              <w:bottom w:w="120" w:type="dxa"/>
              <w:left w:w="120" w:type="dxa"/>
              <w:right w:w="80" w:type="dxa"/>
            </w:tcMar>
          </w:tcPr>
          <w:p>
            <w:pPr>
              <w:spacing w:before="0" w:after="0" w:line="179" w:lineRule="exact"/>
              <w:jc w:val="center"/>
            </w:pPr>
            <w:r>
              <w:rPr>
                <w:rFonts w:ascii="Montserrat" w:hAnsi="Montserrat"/>
                <w:b/>
                <w:i w:val="0"/>
                <w:caps/>
                <w:color w:val="FFFFFF"/>
                <w:sz w:val="14"/>
              </w:rPr>
              <w:t>ÉLEVÉ</w:t>
            </w:r>
          </w:p>
        </w:tc>
        <w:tc>
          <w:tcPr>
            <w:tcW w:type="dxa" w:w="3402"/>
            <w:shd w:val="clear" w:color="auto" w:fill="F5F5F5"/>
            <w:tcMar>
              <w:top w:w="120" w:type="dxa"/>
              <w:bottom w:w="120" w:type="dxa"/>
              <w:left w:w="100" w:type="dxa"/>
              <w:right w:w="80" w:type="dxa"/>
            </w:tcMar>
          </w:tcPr>
          <w:p>
            <w:pPr>
              <w:spacing w:before="0" w:after="0" w:line="218" w:lineRule="exact"/>
              <w:jc w:val="left"/>
            </w:pPr>
            <w:r>
              <w:rPr>
                <w:rFonts w:ascii="Montserrat" w:hAnsi="Montserrat"/>
                <w:b/>
                <w:i w:val="0"/>
                <w:color w:val="000000"/>
                <w:sz w:val="17"/>
              </w:rPr>
              <w:t>Distribution omniprésente</w:t>
            </w:r>
          </w:p>
        </w:tc>
        <w:tc>
          <w:tcPr>
            <w:tcW w:type="dxa" w:w="3402"/>
            <w:shd w:val="clear" w:color="auto" w:fill="FFFFFF"/>
            <w:tcMar>
              <w:top w:w="120" w:type="dxa"/>
              <w:bottom w:w="120" w:type="dxa"/>
              <w:left w:w="100" w:type="dxa"/>
              <w:right w:w="120" w:type="dxa"/>
            </w:tcMar>
          </w:tcPr>
          <w:p>
            <w:pPr>
              <w:spacing w:before="0" w:after="0" w:line="205" w:lineRule="exact"/>
              <w:jc w:val="left"/>
            </w:pPr>
            <w:r>
              <w:rPr>
                <w:rFonts w:ascii="Montserrat" w:hAnsi="Montserrat"/>
                <w:b w:val="0"/>
                <w:i/>
                <w:color w:val="555555"/>
                <w:sz w:val="16"/>
              </w:rPr>
              <w:t>"Quand je vois la même chaussure en pharmacie, je n'en veux plus. La rareté et la sélectivité font partie de la proposition de valeur."</w:t>
            </w:r>
          </w:p>
        </w:tc>
      </w:tr>
      <w:tr>
        <w:tc>
          <w:tcPr>
            <w:tcW w:type="dxa" w:w="3402"/>
            <w:shd w:val="clear" w:color="auto" w:fill="1A1A1A"/>
            <w:tcMar>
              <w:top w:w="120" w:type="dxa"/>
              <w:bottom w:w="120" w:type="dxa"/>
              <w:left w:w="120" w:type="dxa"/>
              <w:right w:w="80" w:type="dxa"/>
            </w:tcMar>
          </w:tcPr>
          <w:p>
            <w:pPr>
              <w:spacing w:before="0" w:after="0" w:line="179" w:lineRule="exact"/>
              <w:jc w:val="center"/>
            </w:pPr>
            <w:r>
              <w:rPr>
                <w:rFonts w:ascii="Montserrat" w:hAnsi="Montserrat"/>
                <w:b/>
                <w:i w:val="0"/>
                <w:caps/>
                <w:color w:val="FFFFFF"/>
                <w:sz w:val="14"/>
              </w:rPr>
              <w:t>ÉLEVÉ</w:t>
            </w:r>
          </w:p>
        </w:tc>
        <w:tc>
          <w:tcPr>
            <w:tcW w:type="dxa" w:w="3402"/>
            <w:shd w:val="clear" w:color="auto" w:fill="F5F5F5"/>
            <w:tcMar>
              <w:top w:w="120" w:type="dxa"/>
              <w:bottom w:w="120" w:type="dxa"/>
              <w:left w:w="100" w:type="dxa"/>
              <w:right w:w="80" w:type="dxa"/>
            </w:tcMar>
          </w:tcPr>
          <w:p>
            <w:pPr>
              <w:spacing w:before="0" w:after="0" w:line="218" w:lineRule="exact"/>
              <w:jc w:val="left"/>
            </w:pPr>
            <w:r>
              <w:rPr>
                <w:rFonts w:ascii="Montserrat" w:hAnsi="Montserrat"/>
                <w:b/>
                <w:i w:val="0"/>
                <w:color w:val="000000"/>
                <w:sz w:val="17"/>
              </w:rPr>
              <w:t>Marketing influenceur déconnecté</w:t>
            </w:r>
          </w:p>
        </w:tc>
        <w:tc>
          <w:tcPr>
            <w:tcW w:type="dxa" w:w="3402"/>
            <w:shd w:val="clear" w:color="auto" w:fill="FFFFFF"/>
            <w:tcMar>
              <w:top w:w="120" w:type="dxa"/>
              <w:bottom w:w="120" w:type="dxa"/>
              <w:left w:w="100" w:type="dxa"/>
              <w:right w:w="120" w:type="dxa"/>
            </w:tcMar>
          </w:tcPr>
          <w:p>
            <w:pPr>
              <w:spacing w:before="0" w:after="0" w:line="205" w:lineRule="exact"/>
              <w:jc w:val="left"/>
            </w:pPr>
            <w:r>
              <w:rPr>
                <w:rFonts w:ascii="Montserrat" w:hAnsi="Montserrat"/>
                <w:b w:val="0"/>
                <w:i/>
                <w:color w:val="555555"/>
                <w:sz w:val="16"/>
              </w:rPr>
              <w:t>"Ce youtubeur teste la chaussure pendant 10 km et donne son avis. Il n'est pas coureur. Son avis ne vaut rien pour moi."</w:t>
            </w:r>
          </w:p>
        </w:tc>
      </w:tr>
      <w:tr>
        <w:tc>
          <w:tcPr>
            <w:tcW w:type="dxa" w:w="3402"/>
            <w:shd w:val="clear" w:color="auto" w:fill="EEEEEE"/>
            <w:tcMar>
              <w:top w:w="120" w:type="dxa"/>
              <w:bottom w:w="120" w:type="dxa"/>
              <w:left w:w="120" w:type="dxa"/>
              <w:right w:w="80" w:type="dxa"/>
            </w:tcMar>
          </w:tcPr>
          <w:p>
            <w:pPr>
              <w:spacing w:before="0" w:after="0" w:line="179" w:lineRule="exact"/>
              <w:jc w:val="center"/>
            </w:pPr>
            <w:r>
              <w:rPr>
                <w:rFonts w:ascii="Montserrat" w:hAnsi="Montserrat"/>
                <w:b/>
                <w:i w:val="0"/>
                <w:caps/>
                <w:color w:val="444444"/>
                <w:sz w:val="14"/>
              </w:rPr>
              <w:t>MOYEN</w:t>
            </w:r>
          </w:p>
        </w:tc>
        <w:tc>
          <w:tcPr>
            <w:tcW w:type="dxa" w:w="3402"/>
            <w:shd w:val="clear" w:color="auto" w:fill="F5F5F5"/>
            <w:tcMar>
              <w:top w:w="120" w:type="dxa"/>
              <w:bottom w:w="120" w:type="dxa"/>
              <w:left w:w="100" w:type="dxa"/>
              <w:right w:w="80" w:type="dxa"/>
            </w:tcMar>
          </w:tcPr>
          <w:p>
            <w:pPr>
              <w:spacing w:before="0" w:after="0" w:line="218" w:lineRule="exact"/>
              <w:jc w:val="left"/>
            </w:pPr>
            <w:r>
              <w:rPr>
                <w:rFonts w:ascii="Montserrat" w:hAnsi="Montserrat"/>
                <w:b/>
                <w:i w:val="0"/>
                <w:color w:val="000000"/>
                <w:sz w:val="17"/>
              </w:rPr>
              <w:t>Colorways agressifs et surdesignés</w:t>
            </w:r>
          </w:p>
        </w:tc>
        <w:tc>
          <w:tcPr>
            <w:tcW w:type="dxa" w:w="3402"/>
            <w:shd w:val="clear" w:color="auto" w:fill="FFFFFF"/>
            <w:tcMar>
              <w:top w:w="120" w:type="dxa"/>
              <w:bottom w:w="120" w:type="dxa"/>
              <w:left w:w="100" w:type="dxa"/>
              <w:right w:w="120" w:type="dxa"/>
            </w:tcMar>
          </w:tcPr>
          <w:p>
            <w:pPr>
              <w:spacing w:before="0" w:after="0" w:line="205" w:lineRule="exact"/>
              <w:jc w:val="left"/>
            </w:pPr>
            <w:r>
              <w:rPr>
                <w:rFonts w:ascii="Montserrat" w:hAnsi="Montserrat"/>
                <w:b w:val="0"/>
                <w:i/>
                <w:color w:val="555555"/>
                <w:sz w:val="16"/>
              </w:rPr>
              <w:t>"Je veux choisir entre noir et blanc. Point. Pas entre 23 versions fluorescentes."</w:t>
            </w:r>
          </w:p>
        </w:tc>
      </w:tr>
      <w:tr>
        <w:tc>
          <w:tcPr>
            <w:tcW w:type="dxa" w:w="3402"/>
            <w:shd w:val="clear" w:color="auto" w:fill="EEEEEE"/>
            <w:tcMar>
              <w:top w:w="120" w:type="dxa"/>
              <w:bottom w:w="120" w:type="dxa"/>
              <w:left w:w="120" w:type="dxa"/>
              <w:right w:w="80" w:type="dxa"/>
            </w:tcMar>
          </w:tcPr>
          <w:p>
            <w:pPr>
              <w:spacing w:before="0" w:after="0" w:line="179" w:lineRule="exact"/>
              <w:jc w:val="center"/>
            </w:pPr>
            <w:r>
              <w:rPr>
                <w:rFonts w:ascii="Montserrat" w:hAnsi="Montserrat"/>
                <w:b/>
                <w:i w:val="0"/>
                <w:caps/>
                <w:color w:val="444444"/>
                <w:sz w:val="14"/>
              </w:rPr>
              <w:t>MOYEN</w:t>
            </w:r>
          </w:p>
        </w:tc>
        <w:tc>
          <w:tcPr>
            <w:tcW w:type="dxa" w:w="3402"/>
            <w:shd w:val="clear" w:color="auto" w:fill="F5F5F5"/>
            <w:tcMar>
              <w:top w:w="120" w:type="dxa"/>
              <w:bottom w:w="120" w:type="dxa"/>
              <w:left w:w="100" w:type="dxa"/>
              <w:right w:w="80" w:type="dxa"/>
            </w:tcMar>
          </w:tcPr>
          <w:p>
            <w:pPr>
              <w:spacing w:before="0" w:after="0" w:line="218" w:lineRule="exact"/>
              <w:jc w:val="left"/>
            </w:pPr>
            <w:r>
              <w:rPr>
                <w:rFonts w:ascii="Montserrat" w:hAnsi="Montserrat"/>
                <w:b/>
                <w:i w:val="0"/>
                <w:color w:val="000000"/>
                <w:sz w:val="17"/>
              </w:rPr>
              <w:t>Communauté running superficielle</w:t>
            </w:r>
          </w:p>
        </w:tc>
        <w:tc>
          <w:tcPr>
            <w:tcW w:type="dxa" w:w="3402"/>
            <w:shd w:val="clear" w:color="auto" w:fill="FFFFFF"/>
            <w:tcMar>
              <w:top w:w="120" w:type="dxa"/>
              <w:bottom w:w="120" w:type="dxa"/>
              <w:left w:w="100" w:type="dxa"/>
              <w:right w:w="120" w:type="dxa"/>
            </w:tcMar>
          </w:tcPr>
          <w:p>
            <w:pPr>
              <w:spacing w:before="0" w:after="0" w:line="205" w:lineRule="exact"/>
              <w:jc w:val="left"/>
            </w:pPr>
            <w:r>
              <w:rPr>
                <w:rFonts w:ascii="Montserrat" w:hAnsi="Montserrat"/>
                <w:b w:val="0"/>
                <w:i/>
                <w:color w:val="555555"/>
                <w:sz w:val="16"/>
              </w:rPr>
              <w:t>"Les groupes running Instagram c'est des gens qui se photographient en train de courir, pas des gens qui courent vraiment."</w:t>
            </w:r>
          </w:p>
        </w:tc>
      </w:tr>
    </w:tbl>
    <w:p>
      <w:pPr>
        <w:spacing w:before="0" w:after="6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10206"/>
      </w:tblGrid>
      <w:tr>
        <w:tc>
          <w:tcPr>
            <w:tcW w:type="dxa" w:w="10206"/>
            <w:shd w:val="clear" w:color="auto" w:fill="000000"/>
            <w:tcMar>
              <w:top w:w="110" w:type="dxa"/>
              <w:bottom w:w="110" w:type="dxa"/>
              <w:left w:w="150" w:type="dxa"/>
              <w:right w:w="150" w:type="dxa"/>
            </w:tcMar>
          </w:tcPr>
          <w:p>
            <w:pPr>
              <w:spacing w:before="0" w:after="0"/>
            </w:pPr>
            <w:r>
              <w:rPr>
                <w:rFonts w:ascii="Montserrat" w:hAnsi="Montserrat"/>
                <w:b/>
                <w:color w:val="FFFFFF"/>
                <w:sz w:val="15"/>
              </w:rPr>
              <w:t xml:space="preserve"> 08 </w:t>
            </w:r>
            <w:r>
              <w:rPr>
                <w:rFonts w:ascii="Montserrat" w:hAnsi="Montserrat"/>
                <w:sz w:val="15"/>
              </w:rPr>
              <w:t xml:space="preserve">   </w:t>
            </w:r>
            <w:r>
              <w:rPr>
                <w:rFonts w:ascii="Montserrat" w:hAnsi="Montserrat"/>
                <w:b/>
                <w:caps/>
                <w:color w:val="FFFFFF"/>
                <w:sz w:val="17"/>
              </w:rPr>
              <w:t>DÉCLENCHEURS D'ACHAT — CE QUI FAIT BASCULER LA DÉCISION</w:t>
            </w:r>
          </w:p>
        </w:tc>
      </w:tr>
    </w:tbl>
    <w:p>
      <w:pPr>
        <w:spacing w:before="0" w:after="4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402"/>
        <w:gridCol w:w="3402"/>
        <w:gridCol w:w="3402"/>
      </w:tblGrid>
      <w:tr>
        <w:tc>
          <w:tcPr>
            <w:tcW w:type="dxa" w:w="3402"/>
            <w:shd w:val="clear" w:color="auto" w:fill="000000"/>
            <w:tcMar>
              <w:top w:w="160" w:type="dxa"/>
              <w:bottom w:w="160" w:type="dxa"/>
              <w:left w:w="140" w:type="dxa"/>
              <w:right w:w="140" w:type="dxa"/>
            </w:tcMar>
          </w:tcPr>
          <w:p>
            <w:pPr>
              <w:spacing w:before="0" w:after="120" w:line="205" w:lineRule="exact"/>
              <w:jc w:val="left"/>
            </w:pPr>
            <w:r>
              <w:rPr>
                <w:rFonts w:ascii="Montserrat" w:hAnsi="Montserrat"/>
                <w:b/>
                <w:i w:val="0"/>
                <w:caps/>
                <w:color w:val="FFFFFF"/>
                <w:sz w:val="16"/>
              </w:rPr>
              <w:t>01  LE PAIR QUI PORTE</w:t>
            </w:r>
          </w:p>
          <w:p>
            <w:pPr>
              <w:spacing w:before="40" w:after="0" w:line="205" w:lineRule="exact"/>
              <w:jc w:val="left"/>
            </w:pPr>
            <w:r>
              <w:rPr>
                <w:rFonts w:ascii="Montserrat" w:hAnsi="Montserrat"/>
                <w:b w:val="0"/>
                <w:i/>
                <w:color w:val="FFFFFF"/>
                <w:sz w:val="16"/>
              </w:rPr>
              <w:t>Un membre du running club porte des NÆTS. Il remarque. Il ne demande pas tout de suite — mais il cherche le soir. Ce déclencheur représente ~40% des découvertes estimées.</w:t>
            </w:r>
          </w:p>
        </w:tc>
        <w:tc>
          <w:tcPr>
            <w:tcW w:type="dxa" w:w="3402"/>
            <w:shd w:val="clear" w:color="auto" w:fill="EEEEEE"/>
            <w:tcMar>
              <w:top w:w="160" w:type="dxa"/>
              <w:bottom w:w="160" w:type="dxa"/>
              <w:left w:w="140" w:type="dxa"/>
              <w:right w:w="140" w:type="dxa"/>
            </w:tcMar>
          </w:tcPr>
          <w:p>
            <w:pPr>
              <w:spacing w:before="0" w:after="120" w:line="205" w:lineRule="exact"/>
              <w:jc w:val="left"/>
            </w:pPr>
            <w:r>
              <w:rPr>
                <w:rFonts w:ascii="Montserrat" w:hAnsi="Montserrat"/>
                <w:b/>
                <w:i w:val="0"/>
                <w:caps/>
                <w:color w:val="222222"/>
                <w:sz w:val="16"/>
              </w:rPr>
              <w:t>02  LA FRUSTRATION ACCUMULÉE</w:t>
            </w:r>
          </w:p>
          <w:p>
            <w:pPr>
              <w:spacing w:before="40" w:after="0" w:line="205" w:lineRule="exact"/>
              <w:jc w:val="left"/>
            </w:pPr>
            <w:r>
              <w:rPr>
                <w:rFonts w:ascii="Montserrat" w:hAnsi="Montserrat"/>
                <w:b w:val="0"/>
                <w:i/>
                <w:color w:val="555555"/>
                <w:sz w:val="16"/>
              </w:rPr>
              <w:t>Après 18 mois avec une grande marque, il en a assez. Le logo l'agace. Les specs ne correspondent plus. Il cherche activement une alternative sérieuse.</w:t>
            </w:r>
          </w:p>
        </w:tc>
        <w:tc>
          <w:tcPr>
            <w:tcW w:type="dxa" w:w="3402"/>
            <w:shd w:val="clear" w:color="auto" w:fill="F5F5F5"/>
            <w:tcMar>
              <w:top w:w="160" w:type="dxa"/>
              <w:bottom w:w="160" w:type="dxa"/>
              <w:left w:w="140" w:type="dxa"/>
              <w:right w:w="140" w:type="dxa"/>
            </w:tcMar>
          </w:tcPr>
          <w:p>
            <w:pPr>
              <w:spacing w:before="0" w:after="120" w:line="205" w:lineRule="exact"/>
              <w:jc w:val="left"/>
            </w:pPr>
            <w:r>
              <w:rPr>
                <w:rFonts w:ascii="Montserrat" w:hAnsi="Montserrat"/>
                <w:b/>
                <w:i w:val="0"/>
                <w:caps/>
                <w:color w:val="222222"/>
                <w:sz w:val="16"/>
              </w:rPr>
              <w:t>03  LE CAP DE PERFORMANCE</w:t>
            </w:r>
          </w:p>
          <w:p>
            <w:pPr>
              <w:spacing w:before="40" w:after="0" w:line="205" w:lineRule="exact"/>
              <w:jc w:val="left"/>
            </w:pPr>
            <w:r>
              <w:rPr>
                <w:rFonts w:ascii="Montserrat" w:hAnsi="Montserrat"/>
                <w:b w:val="0"/>
                <w:i/>
                <w:color w:val="555555"/>
                <w:sz w:val="16"/>
              </w:rPr>
              <w:t>Il vient de réussir son premier sub-3h30. Il "mérite" un équipement à la hauteur. Moment de récompense auto-justifiée.</w:t>
            </w:r>
          </w:p>
        </w:tc>
      </w:tr>
      <w:tr>
        <w:tc>
          <w:tcPr>
            <w:tcW w:type="dxa" w:w="3402"/>
            <w:shd w:val="clear" w:color="auto" w:fill="000000"/>
            <w:tcMar>
              <w:top w:w="160" w:type="dxa"/>
              <w:bottom w:w="160" w:type="dxa"/>
              <w:left w:w="140" w:type="dxa"/>
              <w:right w:w="140" w:type="dxa"/>
            </w:tcMar>
          </w:tcPr>
          <w:p>
            <w:pPr>
              <w:spacing w:before="0" w:after="120" w:line="205" w:lineRule="exact"/>
              <w:jc w:val="left"/>
            </w:pPr>
            <w:r>
              <w:rPr>
                <w:rFonts w:ascii="Montserrat" w:hAnsi="Montserrat"/>
                <w:b/>
                <w:i w:val="0"/>
                <w:caps/>
                <w:color w:val="FFFFFF"/>
                <w:sz w:val="16"/>
              </w:rPr>
              <w:t>04  L'INSIDE NÆTS</w:t>
            </w:r>
          </w:p>
          <w:p>
            <w:pPr>
              <w:spacing w:before="40" w:after="0" w:line="205" w:lineRule="exact"/>
              <w:jc w:val="left"/>
            </w:pPr>
            <w:r>
              <w:rPr>
                <w:rFonts w:ascii="Montserrat" w:hAnsi="Montserrat"/>
                <w:b w:val="0"/>
                <w:i/>
                <w:color w:val="FFFFFF"/>
                <w:sz w:val="16"/>
              </w:rPr>
              <w:t>Il tombe sur la page technique. Vraies données, vrais matériaux, vrai process. "Enfin une marque qui me parle comme si j'étais adulte."</w:t>
            </w:r>
          </w:p>
        </w:tc>
        <w:tc>
          <w:tcPr>
            <w:tcW w:type="dxa" w:w="3402"/>
            <w:shd w:val="clear" w:color="auto" w:fill="EEEEEE"/>
            <w:tcMar>
              <w:top w:w="160" w:type="dxa"/>
              <w:bottom w:w="160" w:type="dxa"/>
              <w:left w:w="140" w:type="dxa"/>
              <w:right w:w="140" w:type="dxa"/>
            </w:tcMar>
          </w:tcPr>
          <w:p>
            <w:pPr>
              <w:spacing w:before="0" w:after="120" w:line="205" w:lineRule="exact"/>
              <w:jc w:val="left"/>
            </w:pPr>
            <w:r>
              <w:rPr>
                <w:rFonts w:ascii="Montserrat" w:hAnsi="Montserrat"/>
                <w:b/>
                <w:i w:val="0"/>
                <w:caps/>
                <w:color w:val="222222"/>
                <w:sz w:val="16"/>
              </w:rPr>
              <w:t>05  LA SESSION COLLECTIVE</w:t>
            </w:r>
          </w:p>
          <w:p>
            <w:pPr>
              <w:spacing w:before="40" w:after="0" w:line="205" w:lineRule="exact"/>
              <w:jc w:val="left"/>
            </w:pPr>
            <w:r>
              <w:rPr>
                <w:rFonts w:ascii="Montserrat" w:hAnsi="Montserrat"/>
                <w:b w:val="0"/>
                <w:i/>
                <w:color w:val="555555"/>
                <w:sz w:val="16"/>
              </w:rPr>
              <w:t>Il essaie les chaussures lors d'une session NÆTS Collective. L'essai en conditions réelles = conversion quasi-certaine.</w:t>
            </w:r>
          </w:p>
        </w:tc>
        <w:tc>
          <w:tcPr>
            <w:tcW w:type="dxa" w:w="3402"/>
            <w:shd w:val="clear" w:color="auto" w:fill="F5F5F5"/>
            <w:tcMar>
              <w:top w:w="160" w:type="dxa"/>
              <w:bottom w:w="160" w:type="dxa"/>
              <w:left w:w="140" w:type="dxa"/>
              <w:right w:w="140" w:type="dxa"/>
            </w:tcMar>
          </w:tcPr>
          <w:p>
            <w:pPr>
              <w:spacing w:before="0" w:after="120" w:line="205" w:lineRule="exact"/>
              <w:jc w:val="left"/>
            </w:pPr>
            <w:r>
              <w:rPr>
                <w:rFonts w:ascii="Montserrat" w:hAnsi="Montserrat"/>
                <w:b/>
                <w:i w:val="0"/>
                <w:caps/>
                <w:color w:val="222222"/>
                <w:sz w:val="16"/>
              </w:rPr>
              <w:t>06  LA NEWSLETTER TECHNIQUE</w:t>
            </w:r>
          </w:p>
          <w:p>
            <w:pPr>
              <w:spacing w:before="40" w:after="0" w:line="205" w:lineRule="exact"/>
              <w:jc w:val="left"/>
            </w:pPr>
            <w:r>
              <w:rPr>
                <w:rFonts w:ascii="Montserrat" w:hAnsi="Montserrat"/>
                <w:b w:val="0"/>
                <w:i/>
                <w:color w:val="555555"/>
                <w:sz w:val="16"/>
              </w:rPr>
              <w:t>Un article sur l'ATPU ou la plaque carbone dans la newsletter. Il s'abonne. Il lit. Il commence à considérer l'achat.</w:t>
            </w:r>
          </w:p>
        </w:tc>
      </w:tr>
    </w:tbl>
    <w:p>
      <w:pPr>
        <w:spacing w:before="0" w:after="6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10206"/>
      </w:tblGrid>
      <w:tr>
        <w:tc>
          <w:tcPr>
            <w:tcW w:type="dxa" w:w="10206"/>
            <w:shd w:val="clear" w:color="auto" w:fill="000000"/>
            <w:tcMar>
              <w:top w:w="110" w:type="dxa"/>
              <w:bottom w:w="110" w:type="dxa"/>
              <w:left w:w="150" w:type="dxa"/>
              <w:right w:w="150" w:type="dxa"/>
            </w:tcMar>
          </w:tcPr>
          <w:p>
            <w:pPr>
              <w:spacing w:before="0" w:after="0"/>
            </w:pPr>
            <w:r>
              <w:rPr>
                <w:rFonts w:ascii="Montserrat" w:hAnsi="Montserrat"/>
                <w:b/>
                <w:color w:val="FFFFFF"/>
                <w:sz w:val="15"/>
              </w:rPr>
              <w:t xml:space="preserve"> 09 </w:t>
            </w:r>
            <w:r>
              <w:rPr>
                <w:rFonts w:ascii="Montserrat" w:hAnsi="Montserrat"/>
                <w:sz w:val="15"/>
              </w:rPr>
              <w:t xml:space="preserve">   </w:t>
            </w:r>
            <w:r>
              <w:rPr>
                <w:rFonts w:ascii="Montserrat" w:hAnsi="Montserrat"/>
                <w:b/>
                <w:caps/>
                <w:color w:val="FFFFFF"/>
                <w:sz w:val="17"/>
              </w:rPr>
              <w:t>VERBATIM QUOTES — DANS SA PROPRE VOIX</w:t>
            </w:r>
          </w:p>
        </w:tc>
      </w:tr>
    </w:tbl>
    <w:p>
      <w:pPr>
        <w:spacing w:before="0" w:after="4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10206"/>
      </w:tblGrid>
      <w:tr>
        <w:tc>
          <w:tcPr>
            <w:tcW w:type="dxa" w:w="10206"/>
            <w:shd w:val="clear" w:color="auto" w:fill="000000"/>
            <w:tcMar>
              <w:top w:w="160" w:type="dxa"/>
              <w:bottom w:w="160" w:type="dxa"/>
              <w:left w:w="160" w:type="dxa"/>
              <w:right w:w="160" w:type="dxa"/>
            </w:tcMar>
          </w:tcPr>
          <w:p/>
          <w:p>
            <w:pPr>
              <w:spacing w:before="0" w:after="60" w:line="166" w:lineRule="exact"/>
              <w:jc w:val="left"/>
            </w:pPr>
            <w:r>
              <w:rPr>
                <w:rFonts w:ascii="Montserrat" w:hAnsi="Montserrat"/>
                <w:b/>
                <w:i w:val="0"/>
                <w:caps/>
                <w:color w:val="888888"/>
                <w:sz w:val="13"/>
              </w:rPr>
              <w:t>SUR LE RUNNING</w:t>
            </w:r>
          </w:p>
          <w:p>
            <w:pPr>
              <w:spacing w:before="80" w:after="40" w:line="230" w:lineRule="exact"/>
              <w:jc w:val="left"/>
            </w:pPr>
            <w:r>
              <w:rPr>
                <w:rFonts w:ascii="Montserrat" w:hAnsi="Montserrat"/>
                <w:b w:val="0"/>
                <w:i/>
                <w:color w:val="FFFFFF"/>
                <w:sz w:val="18"/>
              </w:rPr>
              <w:t>"Je cours tôt le matin pour que ça m'appartienne vraiment."</w:t>
            </w:r>
          </w:p>
          <w:p>
            <w:pPr>
              <w:spacing w:before="80" w:after="40" w:line="230" w:lineRule="exact"/>
              <w:jc w:val="left"/>
            </w:pPr>
            <w:r>
              <w:rPr>
                <w:rFonts w:ascii="Montserrat" w:hAnsi="Montserrat"/>
                <w:b w:val="0"/>
                <w:i/>
                <w:color w:val="FFFFFF"/>
                <w:sz w:val="18"/>
              </w:rPr>
              <w:t>"Mon meilleur temps, je l'ai eu un dimanche pluvieux sans personne pour regarder."</w:t>
            </w:r>
          </w:p>
          <w:p>
            <w:pPr>
              <w:spacing w:before="80" w:after="40" w:line="230" w:lineRule="exact"/>
              <w:jc w:val="left"/>
            </w:pPr>
            <w:r>
              <w:rPr>
                <w:rFonts w:ascii="Montserrat" w:hAnsi="Montserrat"/>
                <w:b w:val="0"/>
                <w:i/>
                <w:color w:val="FFFFFF"/>
                <w:sz w:val="18"/>
              </w:rPr>
              <w:t>"Je n'ai jamais posté une photo de moi en train de courir. Ce n'est pas le sujet."</w:t>
            </w:r>
          </w:p>
          <w:p>
            <w:pPr>
              <w:spacing w:before="80" w:after="40" w:line="230" w:lineRule="exact"/>
              <w:jc w:val="left"/>
            </w:pPr>
            <w:r>
              <w:rPr>
                <w:rFonts w:ascii="Montserrat" w:hAnsi="Montserrat"/>
                <w:b w:val="0"/>
                <w:i/>
                <w:color w:val="FFFFFF"/>
                <w:sz w:val="18"/>
              </w:rPr>
              <w:t>"Le running c'est la seule chose dans ma vie que je fais pour moi, pas pour les autres."</w:t>
            </w:r>
          </w:p>
        </w:tc>
      </w:tr>
    </w:tbl>
    <w:p>
      <w:pPr>
        <w:spacing w:before="0" w:after="2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10206"/>
      </w:tblGrid>
      <w:tr>
        <w:tc>
          <w:tcPr>
            <w:tcW w:type="dxa" w:w="10206"/>
            <w:shd w:val="clear" w:color="auto" w:fill="F5F5F5"/>
            <w:tcMar>
              <w:top w:w="160" w:type="dxa"/>
              <w:bottom w:w="160" w:type="dxa"/>
              <w:left w:w="160" w:type="dxa"/>
              <w:right w:w="160" w:type="dxa"/>
            </w:tcMar>
          </w:tcPr>
          <w:p/>
          <w:p>
            <w:pPr>
              <w:spacing w:before="0" w:after="60" w:line="166" w:lineRule="exact"/>
              <w:jc w:val="left"/>
            </w:pPr>
            <w:r>
              <w:rPr>
                <w:rFonts w:ascii="Montserrat" w:hAnsi="Montserrat"/>
                <w:b/>
                <w:i w:val="0"/>
                <w:caps/>
                <w:color w:val="555555"/>
                <w:sz w:val="13"/>
              </w:rPr>
              <w:t>SUR LES MARQUES</w:t>
            </w:r>
          </w:p>
          <w:p>
            <w:pPr>
              <w:spacing w:before="80" w:after="40" w:line="230" w:lineRule="exact"/>
              <w:jc w:val="left"/>
            </w:pPr>
            <w:r>
              <w:rPr>
                <w:rFonts w:ascii="Montserrat" w:hAnsi="Montserrat"/>
                <w:b w:val="0"/>
                <w:i/>
                <w:color w:val="222222"/>
                <w:sz w:val="18"/>
              </w:rPr>
              <w:t>"Si j'avais voulu porter un logo, je leur aurais envoyé une facture."</w:t>
            </w:r>
          </w:p>
          <w:p>
            <w:pPr>
              <w:spacing w:before="80" w:after="40" w:line="230" w:lineRule="exact"/>
              <w:jc w:val="left"/>
            </w:pPr>
            <w:r>
              <w:rPr>
                <w:rFonts w:ascii="Montserrat" w:hAnsi="Montserrat"/>
                <w:b w:val="0"/>
                <w:i/>
                <w:color w:val="222222"/>
                <w:sz w:val="18"/>
              </w:rPr>
              <w:t>"Je regarde les specs avant les avis. Les avis c'est subjectif, les chiffres non."</w:t>
            </w:r>
          </w:p>
          <w:p>
            <w:pPr>
              <w:spacing w:before="80" w:after="40" w:line="230" w:lineRule="exact"/>
              <w:jc w:val="left"/>
            </w:pPr>
            <w:r>
              <w:rPr>
                <w:rFonts w:ascii="Montserrat" w:hAnsi="Montserrat"/>
                <w:b w:val="0"/>
                <w:i/>
                <w:color w:val="222222"/>
                <w:sz w:val="18"/>
              </w:rPr>
              <w:t>"On dirait que les marques ont décidé que plus c'est coloré, plus c'est technique."</w:t>
            </w:r>
          </w:p>
          <w:p>
            <w:pPr>
              <w:spacing w:before="80" w:after="40" w:line="230" w:lineRule="exact"/>
              <w:jc w:val="left"/>
            </w:pPr>
            <w:r>
              <w:rPr>
                <w:rFonts w:ascii="Montserrat" w:hAnsi="Montserrat"/>
                <w:b w:val="0"/>
                <w:i/>
                <w:color w:val="222222"/>
                <w:sz w:val="18"/>
              </w:rPr>
              <w:t>"J'ai passé 3 semaines à comparer avant d'acheter mes dernières chaussures."</w:t>
            </w:r>
          </w:p>
        </w:tc>
      </w:tr>
    </w:tbl>
    <w:p>
      <w:pPr>
        <w:spacing w:before="0" w:after="2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10206"/>
      </w:tblGrid>
      <w:tr>
        <w:tc>
          <w:tcPr>
            <w:tcW w:type="dxa" w:w="10206"/>
            <w:shd w:val="clear" w:color="auto" w:fill="000000"/>
            <w:tcMar>
              <w:top w:w="160" w:type="dxa"/>
              <w:bottom w:w="160" w:type="dxa"/>
              <w:left w:w="160" w:type="dxa"/>
              <w:right w:w="160" w:type="dxa"/>
            </w:tcMar>
          </w:tcPr>
          <w:p/>
          <w:p>
            <w:pPr>
              <w:spacing w:before="0" w:after="60" w:line="166" w:lineRule="exact"/>
              <w:jc w:val="left"/>
            </w:pPr>
            <w:r>
              <w:rPr>
                <w:rFonts w:ascii="Montserrat" w:hAnsi="Montserrat"/>
                <w:b/>
                <w:i w:val="0"/>
                <w:caps/>
                <w:color w:val="888888"/>
                <w:sz w:val="13"/>
              </w:rPr>
              <w:t>SUR NÆTS</w:t>
              <w:br/>
              <w:t>(PREMIER CONTACT)</w:t>
            </w:r>
          </w:p>
          <w:p>
            <w:pPr>
              <w:spacing w:before="80" w:after="40" w:line="230" w:lineRule="exact"/>
              <w:jc w:val="left"/>
            </w:pPr>
            <w:r>
              <w:rPr>
                <w:rFonts w:ascii="Montserrat" w:hAnsi="Montserrat"/>
                <w:b w:val="0"/>
                <w:i/>
                <w:color w:val="FFFFFF"/>
                <w:sz w:val="18"/>
              </w:rPr>
              <w:t>"La page Inside NÆTS m'a donné l'impression qu'ils me respectaient."</w:t>
            </w:r>
          </w:p>
          <w:p>
            <w:pPr>
              <w:spacing w:before="80" w:after="40" w:line="230" w:lineRule="exact"/>
              <w:jc w:val="left"/>
            </w:pPr>
            <w:r>
              <w:rPr>
                <w:rFonts w:ascii="Montserrat" w:hAnsi="Montserrat"/>
                <w:b w:val="0"/>
                <w:i/>
                <w:color w:val="FFFFFF"/>
                <w:sz w:val="18"/>
              </w:rPr>
              <w:t>"Ils m'ont donné le poids exact, le drop, le matériau. Pas 'notre technologie innovante X.'."</w:t>
            </w:r>
          </w:p>
          <w:p>
            <w:pPr>
              <w:spacing w:before="80" w:after="40" w:line="230" w:lineRule="exact"/>
              <w:jc w:val="left"/>
            </w:pPr>
            <w:r>
              <w:rPr>
                <w:rFonts w:ascii="Montserrat" w:hAnsi="Montserrat"/>
                <w:b w:val="0"/>
                <w:i/>
                <w:color w:val="FFFFFF"/>
                <w:sz w:val="18"/>
              </w:rPr>
              <w:t>"J'ai vu quelqu'un avec ces chaussures au Collective. Je me suis dit 'c'est quoi ça ?'"</w:t>
            </w:r>
          </w:p>
          <w:p>
            <w:pPr>
              <w:spacing w:before="80" w:after="40" w:line="230" w:lineRule="exact"/>
              <w:jc w:val="left"/>
            </w:pPr>
            <w:r>
              <w:rPr>
                <w:rFonts w:ascii="Montserrat" w:hAnsi="Montserrat"/>
                <w:b w:val="0"/>
                <w:i/>
                <w:color w:val="FFFFFF"/>
                <w:sz w:val="18"/>
              </w:rPr>
              <w:t>"Le noir et blanc, c'est un choix. Et ce choix me dit quelque chose sur eux."</w:t>
            </w:r>
          </w:p>
        </w:tc>
      </w:tr>
    </w:tbl>
    <w:p>
      <w:pPr>
        <w:spacing w:before="0" w:after="20"/>
      </w:pPr>
    </w:p>
    <w:p>
      <w:pPr>
        <w:spacing w:before="0" w:after="4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10206"/>
      </w:tblGrid>
      <w:tr>
        <w:tc>
          <w:tcPr>
            <w:tcW w:type="dxa" w:w="10206"/>
            <w:shd w:val="clear" w:color="auto" w:fill="000000"/>
            <w:tcMar>
              <w:top w:w="110" w:type="dxa"/>
              <w:bottom w:w="110" w:type="dxa"/>
              <w:left w:w="150" w:type="dxa"/>
              <w:right w:w="150" w:type="dxa"/>
            </w:tcMar>
          </w:tcPr>
          <w:p>
            <w:pPr>
              <w:spacing w:before="0" w:after="0"/>
            </w:pPr>
            <w:r>
              <w:rPr>
                <w:rFonts w:ascii="Montserrat" w:hAnsi="Montserrat"/>
                <w:b/>
                <w:color w:val="FFFFFF"/>
                <w:sz w:val="15"/>
              </w:rPr>
              <w:t xml:space="preserve"> 10 </w:t>
            </w:r>
            <w:r>
              <w:rPr>
                <w:rFonts w:ascii="Montserrat" w:hAnsi="Montserrat"/>
                <w:sz w:val="15"/>
              </w:rPr>
              <w:t xml:space="preserve">   </w:t>
            </w:r>
            <w:r>
              <w:rPr>
                <w:rFonts w:ascii="Montserrat" w:hAnsi="Montserrat"/>
                <w:b/>
                <w:caps/>
                <w:color w:val="FFFFFF"/>
                <w:sz w:val="17"/>
              </w:rPr>
              <w:t>OBJECTIONS &amp; ALTERNATIVES CONSIDÉRÉES AVANT NÆTS</w:t>
            </w:r>
          </w:p>
        </w:tc>
      </w:tr>
    </w:tbl>
    <w:p>
      <w:pPr>
        <w:spacing w:before="0" w:after="4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103"/>
        <w:gridCol w:w="5103"/>
      </w:tblGrid>
      <w:tr>
        <w:tc>
          <w:tcPr>
            <w:tcW w:type="dxa" w:w="5103"/>
            <w:shd w:val="clear" w:color="auto" w:fill="F5F5F5"/>
            <w:tcMar>
              <w:top w:w="180" w:type="dxa"/>
              <w:bottom w:w="180" w:type="dxa"/>
              <w:left w:w="160" w:type="dxa"/>
              <w:right w:w="100" w:type="dxa"/>
            </w:tcMar>
          </w:tcPr>
          <w:p/>
          <w:p>
            <w:pPr>
              <w:spacing w:before="0" w:after="60" w:line="166" w:lineRule="exact"/>
              <w:jc w:val="left"/>
            </w:pPr>
            <w:r>
              <w:rPr>
                <w:rFonts w:ascii="Montserrat" w:hAnsi="Montserrat"/>
                <w:b/>
                <w:i w:val="0"/>
                <w:caps/>
                <w:color w:val="555555"/>
                <w:sz w:val="13"/>
              </w:rPr>
              <w:t>SES OBJECTIONS RÉELLES</w:t>
            </w:r>
          </w:p>
          <w:p>
            <w:pPr>
              <w:spacing w:before="160" w:after="20" w:line="205" w:lineRule="exact"/>
              <w:jc w:val="left"/>
            </w:pPr>
            <w:r>
              <w:rPr>
                <w:rFonts w:ascii="Montserrat" w:hAnsi="Montserrat"/>
                <w:b/>
                <w:i w:val="0"/>
                <w:caps/>
                <w:color w:val="000000"/>
                <w:sz w:val="16"/>
              </w:rPr>
              <w:t>PRIX</w:t>
            </w:r>
          </w:p>
          <w:p>
            <w:pPr>
              <w:spacing w:before="0" w:after="80" w:line="205" w:lineRule="exact"/>
              <w:jc w:val="left"/>
            </w:pPr>
            <w:r>
              <w:rPr>
                <w:rFonts w:ascii="Montserrat" w:hAnsi="Montserrat"/>
                <w:b w:val="0"/>
                <w:i/>
                <w:color w:val="444444"/>
                <w:sz w:val="16"/>
              </w:rPr>
              <w:t>180€ pour une chaussure d'une marque inconnue ? Il a besoin de preuves techniques sérieuses avant de justifier ce budget.</w:t>
            </w:r>
          </w:p>
          <w:p>
            <w:pPr>
              <w:spacing w:before="160" w:after="20" w:line="205" w:lineRule="exact"/>
              <w:jc w:val="left"/>
            </w:pPr>
            <w:r>
              <w:rPr>
                <w:rFonts w:ascii="Montserrat" w:hAnsi="Montserrat"/>
                <w:b/>
                <w:i w:val="0"/>
                <w:caps/>
                <w:color w:val="000000"/>
                <w:sz w:val="16"/>
              </w:rPr>
              <w:t>DISPONIBILITÉ</w:t>
            </w:r>
          </w:p>
          <w:p>
            <w:pPr>
              <w:spacing w:before="0" w:after="80" w:line="205" w:lineRule="exact"/>
              <w:jc w:val="left"/>
            </w:pPr>
            <w:r>
              <w:rPr>
                <w:rFonts w:ascii="Montserrat" w:hAnsi="Montserrat"/>
                <w:b w:val="0"/>
                <w:i/>
                <w:color w:val="444444"/>
                <w:sz w:val="16"/>
              </w:rPr>
              <w:t>"Et si j'ai un problème ? Il y a un service client ? Comment je la renvoie ?" — la friction e-commerce premium.</w:t>
            </w:r>
          </w:p>
          <w:p>
            <w:pPr>
              <w:spacing w:before="160" w:after="20" w:line="205" w:lineRule="exact"/>
              <w:jc w:val="left"/>
            </w:pPr>
            <w:r>
              <w:rPr>
                <w:rFonts w:ascii="Montserrat" w:hAnsi="Montserrat"/>
                <w:b/>
                <w:i w:val="0"/>
                <w:caps/>
                <w:color w:val="000000"/>
                <w:sz w:val="16"/>
              </w:rPr>
              <w:t>DURABILITÉ</w:t>
            </w:r>
          </w:p>
          <w:p>
            <w:pPr>
              <w:spacing w:before="0" w:after="80" w:line="205" w:lineRule="exact"/>
              <w:jc w:val="left"/>
            </w:pPr>
            <w:r>
              <w:rPr>
                <w:rFonts w:ascii="Montserrat" w:hAnsi="Montserrat"/>
                <w:b w:val="0"/>
                <w:i/>
                <w:color w:val="444444"/>
                <w:sz w:val="16"/>
              </w:rPr>
              <w:t>"Est-ce que le ATPU va tenir ? J'entends souvent que les mousses premium s'affaissent vite."</w:t>
            </w:r>
          </w:p>
          <w:p>
            <w:pPr>
              <w:spacing w:before="160" w:after="20" w:line="205" w:lineRule="exact"/>
              <w:jc w:val="left"/>
            </w:pPr>
            <w:r>
              <w:rPr>
                <w:rFonts w:ascii="Montserrat" w:hAnsi="Montserrat"/>
                <w:b/>
                <w:i w:val="0"/>
                <w:caps/>
                <w:color w:val="000000"/>
                <w:sz w:val="16"/>
              </w:rPr>
              <w:t>NOTORIÉTÉ</w:t>
            </w:r>
          </w:p>
          <w:p>
            <w:pPr>
              <w:spacing w:before="0" w:after="80" w:line="205" w:lineRule="exact"/>
              <w:jc w:val="left"/>
            </w:pPr>
            <w:r>
              <w:rPr>
                <w:rFonts w:ascii="Montserrat" w:hAnsi="Montserrat"/>
                <w:b w:val="0"/>
                <w:i/>
                <w:color w:val="444444"/>
                <w:sz w:val="16"/>
              </w:rPr>
              <w:t>"Personne ne connaît cette marque. Et si dans 2 ans ils ont fermé ?" — La marque jeune doit rassurer.</w:t>
            </w:r>
          </w:p>
          <w:p>
            <w:pPr>
              <w:spacing w:before="160" w:after="20" w:line="205" w:lineRule="exact"/>
              <w:jc w:val="left"/>
            </w:pPr>
            <w:r>
              <w:rPr>
                <w:rFonts w:ascii="Montserrat" w:hAnsi="Montserrat"/>
                <w:b/>
                <w:i w:val="0"/>
                <w:caps/>
                <w:color w:val="000000"/>
                <w:sz w:val="16"/>
              </w:rPr>
              <w:t>LE TEST</w:t>
            </w:r>
          </w:p>
          <w:p>
            <w:pPr>
              <w:spacing w:before="0" w:after="80" w:line="205" w:lineRule="exact"/>
              <w:jc w:val="left"/>
            </w:pPr>
            <w:r>
              <w:rPr>
                <w:rFonts w:ascii="Montserrat" w:hAnsi="Montserrat"/>
                <w:b w:val="0"/>
                <w:i/>
                <w:color w:val="444444"/>
                <w:sz w:val="16"/>
              </w:rPr>
              <w:t>"Je ne peux pas les essayer en magasin. Je dois m'engager à l'aveugle — c'est un frein réel."</w:t>
            </w:r>
          </w:p>
        </w:tc>
        <w:tc>
          <w:tcPr>
            <w:tcW w:type="dxa" w:w="5103"/>
            <w:shd w:val="clear" w:color="auto" w:fill="000000"/>
            <w:tcMar>
              <w:top w:w="180" w:type="dxa"/>
              <w:bottom w:w="180" w:type="dxa"/>
              <w:left w:w="100" w:type="dxa"/>
              <w:right w:w="160" w:type="dxa"/>
            </w:tcMar>
          </w:tcPr>
          <w:p/>
          <w:p>
            <w:pPr>
              <w:spacing w:before="0" w:after="60" w:line="166" w:lineRule="exact"/>
              <w:jc w:val="left"/>
            </w:pPr>
            <w:r>
              <w:rPr>
                <w:rFonts w:ascii="Montserrat" w:hAnsi="Montserrat"/>
                <w:b/>
                <w:i w:val="0"/>
                <w:caps/>
                <w:color w:val="888888"/>
                <w:sz w:val="13"/>
              </w:rPr>
              <w:t>ALTERNATIVES QU'IL A REGARDÉES</w:t>
            </w:r>
          </w:p>
          <w:p>
            <w:pPr>
              <w:spacing w:before="160" w:after="20" w:line="205" w:lineRule="exact"/>
              <w:jc w:val="left"/>
            </w:pPr>
            <w:r>
              <w:rPr>
                <w:rFonts w:ascii="Montserrat" w:hAnsi="Montserrat"/>
                <w:b/>
                <w:i w:val="0"/>
                <w:caps/>
                <w:color w:val="FFFFFF"/>
                <w:sz w:val="16"/>
              </w:rPr>
              <w:t>ON RUNNING</w:t>
            </w:r>
          </w:p>
          <w:p>
            <w:pPr>
              <w:spacing w:before="0" w:after="80" w:line="205" w:lineRule="exact"/>
              <w:jc w:val="left"/>
            </w:pPr>
            <w:r>
              <w:rPr>
                <w:rFonts w:ascii="Montserrat" w:hAnsi="Montserrat"/>
                <w:b w:val="0"/>
                <w:i/>
                <w:color w:val="888888"/>
                <w:sz w:val="16"/>
              </w:rPr>
              <w:t>Considéré. "Trop lifestyle, pas assez running pur. Le CloudMonster c'est bien mais je me sens comme un utilisateur de WeWork."</w:t>
            </w:r>
          </w:p>
          <w:p>
            <w:pPr>
              <w:spacing w:before="160" w:after="20" w:line="205" w:lineRule="exact"/>
              <w:jc w:val="left"/>
            </w:pPr>
            <w:r>
              <w:rPr>
                <w:rFonts w:ascii="Montserrat" w:hAnsi="Montserrat"/>
                <w:b/>
                <w:i w:val="0"/>
                <w:caps/>
                <w:color w:val="FFFFFF"/>
                <w:sz w:val="16"/>
              </w:rPr>
              <w:t>ASICS NOVABLAST</w:t>
            </w:r>
          </w:p>
          <w:p>
            <w:pPr>
              <w:spacing w:before="0" w:after="80" w:line="205" w:lineRule="exact"/>
              <w:jc w:val="left"/>
            </w:pPr>
            <w:r>
              <w:rPr>
                <w:rFonts w:ascii="Montserrat" w:hAnsi="Montserrat"/>
                <w:b w:val="0"/>
                <w:i/>
                <w:color w:val="888888"/>
                <w:sz w:val="16"/>
              </w:rPr>
              <w:t>"Techniquement solide. Mais l'esthétique m'échappe. Et je ne peux pas porter le logo Asics sans y penser."</w:t>
            </w:r>
          </w:p>
          <w:p>
            <w:pPr>
              <w:spacing w:before="160" w:after="20" w:line="205" w:lineRule="exact"/>
              <w:jc w:val="left"/>
            </w:pPr>
            <w:r>
              <w:rPr>
                <w:rFonts w:ascii="Montserrat" w:hAnsi="Montserrat"/>
                <w:b/>
                <w:i w:val="0"/>
                <w:caps/>
                <w:color w:val="FFFFFF"/>
                <w:sz w:val="16"/>
              </w:rPr>
              <w:t>ADIDAS ADIZERO</w:t>
            </w:r>
          </w:p>
          <w:p>
            <w:pPr>
              <w:spacing w:before="0" w:after="80" w:line="205" w:lineRule="exact"/>
              <w:jc w:val="left"/>
            </w:pPr>
            <w:r>
              <w:rPr>
                <w:rFonts w:ascii="Montserrat" w:hAnsi="Montserrat"/>
                <w:b w:val="0"/>
                <w:i/>
                <w:color w:val="888888"/>
                <w:sz w:val="16"/>
              </w:rPr>
              <w:t>"Performance prouvée en compétition. Mais distribué partout. Et le branding est agressif."</w:t>
            </w:r>
          </w:p>
          <w:p>
            <w:pPr>
              <w:spacing w:before="160" w:after="20" w:line="205" w:lineRule="exact"/>
              <w:jc w:val="left"/>
            </w:pPr>
            <w:r>
              <w:rPr>
                <w:rFonts w:ascii="Montserrat" w:hAnsi="Montserrat"/>
                <w:b/>
                <w:i w:val="0"/>
                <w:caps/>
                <w:color w:val="FFFFFF"/>
                <w:sz w:val="16"/>
              </w:rPr>
              <w:t>NEW BALANCE SC</w:t>
            </w:r>
          </w:p>
          <w:p>
            <w:pPr>
              <w:spacing w:before="0" w:after="80" w:line="205" w:lineRule="exact"/>
              <w:jc w:val="left"/>
            </w:pPr>
            <w:r>
              <w:rPr>
                <w:rFonts w:ascii="Montserrat" w:hAnsi="Montserrat"/>
                <w:b w:val="0"/>
                <w:i/>
                <w:color w:val="888888"/>
                <w:sz w:val="16"/>
              </w:rPr>
              <w:t>"La SC Elite est sérieuse. Mais NB surfe trop sur la vague streetwear en ce moment."</w:t>
            </w:r>
          </w:p>
          <w:p>
            <w:pPr>
              <w:spacing w:before="160" w:after="20" w:line="205" w:lineRule="exact"/>
              <w:jc w:val="left"/>
            </w:pPr>
            <w:r>
              <w:rPr>
                <w:rFonts w:ascii="Montserrat" w:hAnsi="Montserrat"/>
                <w:b/>
                <w:i w:val="0"/>
                <w:caps/>
                <w:color w:val="FFFFFF"/>
                <w:sz w:val="16"/>
              </w:rPr>
              <w:t>NE RIEN CHANGER</w:t>
            </w:r>
          </w:p>
          <w:p>
            <w:pPr>
              <w:spacing w:before="0" w:after="80" w:line="205" w:lineRule="exact"/>
              <w:jc w:val="left"/>
            </w:pPr>
            <w:r>
              <w:rPr>
                <w:rFonts w:ascii="Montserrat" w:hAnsi="Montserrat"/>
                <w:b w:val="0"/>
                <w:i/>
                <w:color w:val="888888"/>
                <w:sz w:val="16"/>
              </w:rPr>
              <w:t>"Attendre un autre drop, un autre essai. L'inaction est aussi une décision consciente."</w:t>
            </w:r>
          </w:p>
        </w:tc>
      </w:tr>
    </w:tbl>
    <w:p>
      <w:pPr>
        <w:spacing w:before="0" w:after="6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10206"/>
      </w:tblGrid>
      <w:tr>
        <w:tc>
          <w:tcPr>
            <w:tcW w:type="dxa" w:w="10206"/>
            <w:shd w:val="clear" w:color="auto" w:fill="000000"/>
            <w:tcMar>
              <w:top w:w="110" w:type="dxa"/>
              <w:bottom w:w="110" w:type="dxa"/>
              <w:left w:w="150" w:type="dxa"/>
              <w:right w:w="150" w:type="dxa"/>
            </w:tcMar>
          </w:tcPr>
          <w:p>
            <w:pPr>
              <w:spacing w:before="0" w:after="0"/>
            </w:pPr>
            <w:r>
              <w:rPr>
                <w:rFonts w:ascii="Montserrat" w:hAnsi="Montserrat"/>
                <w:b/>
                <w:color w:val="FFFFFF"/>
                <w:sz w:val="15"/>
              </w:rPr>
              <w:t xml:space="preserve"> 11 </w:t>
            </w:r>
            <w:r>
              <w:rPr>
                <w:rFonts w:ascii="Montserrat" w:hAnsi="Montserrat"/>
                <w:sz w:val="15"/>
              </w:rPr>
              <w:t xml:space="preserve">   </w:t>
            </w:r>
            <w:r>
              <w:rPr>
                <w:rFonts w:ascii="Montserrat" w:hAnsi="Montserrat"/>
                <w:b/>
                <w:caps/>
                <w:color w:val="FFFFFF"/>
                <w:sz w:val="17"/>
              </w:rPr>
              <w:t>VOCABULAIRE &amp; LANGAGE — CE QU'IL DIT ET CE QU'IL NE DIT JAMAIS</w:t>
            </w:r>
          </w:p>
        </w:tc>
      </w:tr>
    </w:tbl>
    <w:p>
      <w:pPr>
        <w:spacing w:before="0" w:after="4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103"/>
        <w:gridCol w:w="5103"/>
      </w:tblGrid>
      <w:tr>
        <w:tc>
          <w:tcPr>
            <w:tcW w:type="dxa" w:w="5103"/>
            <w:shd w:val="clear" w:color="auto" w:fill="F5F5F5"/>
            <w:tcMar>
              <w:top w:w="160" w:type="dxa"/>
              <w:bottom w:w="160" w:type="dxa"/>
              <w:left w:w="160" w:type="dxa"/>
              <w:right w:w="100" w:type="dxa"/>
            </w:tcMar>
          </w:tcPr>
          <w:p/>
          <w:p>
            <w:pPr>
              <w:spacing w:before="0" w:after="60" w:line="166" w:lineRule="exact"/>
              <w:jc w:val="left"/>
            </w:pPr>
            <w:r>
              <w:rPr>
                <w:rFonts w:ascii="Montserrat" w:hAnsi="Montserrat"/>
                <w:b/>
                <w:i w:val="0"/>
                <w:caps/>
                <w:color w:val="555555"/>
                <w:sz w:val="13"/>
              </w:rPr>
              <w:t>IL DIT — VOCABULAIRE COURANT</w:t>
            </w:r>
          </w:p>
          <w:p>
            <w:pPr>
              <w:spacing w:before="80" w:after="0" w:line="205" w:lineRule="exact"/>
              <w:jc w:val="left"/>
            </w:pPr>
            <w:r>
              <w:rPr>
                <w:rFonts w:ascii="Montserrat" w:hAnsi="Montserrat"/>
                <w:b/>
                <w:i w:val="0"/>
                <w:color w:val="000000"/>
                <w:sz w:val="16"/>
              </w:rPr>
              <w:t xml:space="preserve">Running — </w:t>
            </w:r>
          </w:p>
          <w:p>
            <w:pPr>
              <w:spacing w:before="0" w:after="40" w:line="205" w:lineRule="exact"/>
              <w:jc w:val="left"/>
            </w:pPr>
            <w:r>
              <w:rPr>
                <w:rFonts w:ascii="Montserrat" w:hAnsi="Montserrat"/>
                <w:b w:val="0"/>
                <w:i/>
                <w:color w:val="555555"/>
                <w:sz w:val="16"/>
              </w:rPr>
              <w:t>Pas "jogging". Jamais "footing".</w:t>
            </w:r>
          </w:p>
          <w:p>
            <w:pPr>
              <w:spacing w:before="80" w:after="0" w:line="205" w:lineRule="exact"/>
              <w:jc w:val="left"/>
            </w:pPr>
            <w:r>
              <w:rPr>
                <w:rFonts w:ascii="Montserrat" w:hAnsi="Montserrat"/>
                <w:b/>
                <w:i w:val="0"/>
                <w:color w:val="000000"/>
                <w:sz w:val="16"/>
              </w:rPr>
              <w:t xml:space="preserve">Session — </w:t>
            </w:r>
          </w:p>
          <w:p>
            <w:pPr>
              <w:spacing w:before="0" w:after="40" w:line="205" w:lineRule="exact"/>
              <w:jc w:val="left"/>
            </w:pPr>
            <w:r>
              <w:rPr>
                <w:rFonts w:ascii="Montserrat" w:hAnsi="Montserrat"/>
                <w:b w:val="0"/>
                <w:i/>
                <w:color w:val="555555"/>
                <w:sz w:val="16"/>
              </w:rPr>
              <w:t>Une "session track", une "sortie longue", un "fractionné".</w:t>
            </w:r>
          </w:p>
          <w:p>
            <w:pPr>
              <w:spacing w:before="80" w:after="0" w:line="205" w:lineRule="exact"/>
              <w:jc w:val="left"/>
            </w:pPr>
            <w:r>
              <w:rPr>
                <w:rFonts w:ascii="Montserrat" w:hAnsi="Montserrat"/>
                <w:b/>
                <w:i w:val="0"/>
                <w:color w:val="000000"/>
                <w:sz w:val="16"/>
              </w:rPr>
              <w:t xml:space="preserve">Drop / Stack — </w:t>
            </w:r>
          </w:p>
          <w:p>
            <w:pPr>
              <w:spacing w:before="0" w:after="40" w:line="205" w:lineRule="exact"/>
              <w:jc w:val="left"/>
            </w:pPr>
            <w:r>
              <w:rPr>
                <w:rFonts w:ascii="Montserrat" w:hAnsi="Montserrat"/>
                <w:b w:val="0"/>
                <w:i/>
                <w:color w:val="555555"/>
                <w:sz w:val="16"/>
              </w:rPr>
              <w:t>Il connaît ces termes et les utilise naturellement.</w:t>
            </w:r>
          </w:p>
          <w:p>
            <w:pPr>
              <w:spacing w:before="80" w:after="0" w:line="205" w:lineRule="exact"/>
              <w:jc w:val="left"/>
            </w:pPr>
            <w:r>
              <w:rPr>
                <w:rFonts w:ascii="Montserrat" w:hAnsi="Montserrat"/>
                <w:b/>
                <w:i w:val="0"/>
                <w:color w:val="000000"/>
                <w:sz w:val="16"/>
              </w:rPr>
              <w:t xml:space="preserve">Foulée / Propulsion — </w:t>
            </w:r>
          </w:p>
          <w:p>
            <w:pPr>
              <w:spacing w:before="0" w:after="40" w:line="205" w:lineRule="exact"/>
              <w:jc w:val="left"/>
            </w:pPr>
            <w:r>
              <w:rPr>
                <w:rFonts w:ascii="Montserrat" w:hAnsi="Montserrat"/>
                <w:b w:val="0"/>
                <w:i/>
                <w:color w:val="555555"/>
                <w:sz w:val="16"/>
              </w:rPr>
              <w:t>Vocabulaire biomécanique assumé.</w:t>
            </w:r>
          </w:p>
          <w:p>
            <w:pPr>
              <w:spacing w:before="80" w:after="0" w:line="205" w:lineRule="exact"/>
              <w:jc w:val="left"/>
            </w:pPr>
            <w:r>
              <w:rPr>
                <w:rFonts w:ascii="Montserrat" w:hAnsi="Montserrat"/>
                <w:b/>
                <w:i w:val="0"/>
                <w:color w:val="000000"/>
                <w:sz w:val="16"/>
              </w:rPr>
              <w:t xml:space="preserve">Plaque carbone — </w:t>
            </w:r>
          </w:p>
          <w:p>
            <w:pPr>
              <w:spacing w:before="0" w:after="40" w:line="205" w:lineRule="exact"/>
              <w:jc w:val="left"/>
            </w:pPr>
            <w:r>
              <w:rPr>
                <w:rFonts w:ascii="Montserrat" w:hAnsi="Montserrat"/>
                <w:b w:val="0"/>
                <w:i/>
                <w:color w:val="555555"/>
                <w:sz w:val="16"/>
              </w:rPr>
              <w:t>"Est-ce que ça a une plaque ?" — question systématique.</w:t>
            </w:r>
          </w:p>
          <w:p>
            <w:pPr>
              <w:spacing w:before="80" w:after="0" w:line="205" w:lineRule="exact"/>
              <w:jc w:val="left"/>
            </w:pPr>
            <w:r>
              <w:rPr>
                <w:rFonts w:ascii="Montserrat" w:hAnsi="Montserrat"/>
                <w:b/>
                <w:i w:val="0"/>
                <w:color w:val="000000"/>
                <w:sz w:val="16"/>
              </w:rPr>
              <w:t xml:space="preserve">ATPU / mesh rip-stop — </w:t>
            </w:r>
          </w:p>
          <w:p>
            <w:pPr>
              <w:spacing w:before="0" w:after="40" w:line="205" w:lineRule="exact"/>
              <w:jc w:val="left"/>
            </w:pPr>
            <w:r>
              <w:rPr>
                <w:rFonts w:ascii="Montserrat" w:hAnsi="Montserrat"/>
                <w:b w:val="0"/>
                <w:i/>
                <w:color w:val="555555"/>
                <w:sz w:val="16"/>
              </w:rPr>
              <w:t>Les matériaux par leur nom technique.</w:t>
            </w:r>
          </w:p>
          <w:p>
            <w:pPr>
              <w:spacing w:before="80" w:after="0" w:line="205" w:lineRule="exact"/>
              <w:jc w:val="left"/>
            </w:pPr>
            <w:r>
              <w:rPr>
                <w:rFonts w:ascii="Montserrat" w:hAnsi="Montserrat"/>
                <w:b/>
                <w:i w:val="0"/>
                <w:color w:val="000000"/>
                <w:sz w:val="16"/>
              </w:rPr>
              <w:t xml:space="preserve">Long run — </w:t>
            </w:r>
          </w:p>
          <w:p>
            <w:pPr>
              <w:spacing w:before="0" w:after="40" w:line="205" w:lineRule="exact"/>
              <w:jc w:val="left"/>
            </w:pPr>
            <w:r>
              <w:rPr>
                <w:rFonts w:ascii="Montserrat" w:hAnsi="Montserrat"/>
                <w:b w:val="0"/>
                <w:i/>
                <w:color w:val="555555"/>
                <w:sz w:val="16"/>
              </w:rPr>
              <w:t>En anglais — c'est le terme du running sérieux.</w:t>
            </w:r>
          </w:p>
          <w:p>
            <w:pPr>
              <w:spacing w:before="80" w:after="0" w:line="205" w:lineRule="exact"/>
              <w:jc w:val="left"/>
            </w:pPr>
            <w:r>
              <w:rPr>
                <w:rFonts w:ascii="Montserrat" w:hAnsi="Montserrat"/>
                <w:b/>
                <w:i w:val="0"/>
                <w:color w:val="000000"/>
                <w:sz w:val="16"/>
              </w:rPr>
              <w:t xml:space="preserve">PB (Personal Best) — </w:t>
            </w:r>
          </w:p>
          <w:p>
            <w:pPr>
              <w:spacing w:before="0" w:after="40" w:line="205" w:lineRule="exact"/>
              <w:jc w:val="left"/>
            </w:pPr>
            <w:r>
              <w:rPr>
                <w:rFonts w:ascii="Montserrat" w:hAnsi="Montserrat"/>
                <w:b w:val="0"/>
                <w:i/>
                <w:color w:val="555555"/>
                <w:sz w:val="16"/>
              </w:rPr>
              <w:t>Il suit ses persos. Ne les publie pas systématiquement.</w:t>
            </w:r>
          </w:p>
          <w:p>
            <w:pPr>
              <w:spacing w:before="80" w:after="0" w:line="205" w:lineRule="exact"/>
              <w:jc w:val="left"/>
            </w:pPr>
            <w:r>
              <w:rPr>
                <w:rFonts w:ascii="Montserrat" w:hAnsi="Montserrat"/>
                <w:b/>
                <w:i w:val="0"/>
                <w:color w:val="000000"/>
                <w:sz w:val="16"/>
              </w:rPr>
              <w:t xml:space="preserve">Tempo / Easy pace — </w:t>
            </w:r>
          </w:p>
          <w:p>
            <w:pPr>
              <w:spacing w:before="0" w:after="40" w:line="205" w:lineRule="exact"/>
              <w:jc w:val="left"/>
            </w:pPr>
            <w:r>
              <w:rPr>
                <w:rFonts w:ascii="Montserrat" w:hAnsi="Montserrat"/>
                <w:b w:val="0"/>
                <w:i/>
                <w:color w:val="555555"/>
                <w:sz w:val="16"/>
              </w:rPr>
              <w:t>Il code ses allures, ne s'entraîne pas "à fond".</w:t>
            </w:r>
          </w:p>
          <w:p>
            <w:pPr>
              <w:spacing w:before="80" w:after="0" w:line="205" w:lineRule="exact"/>
              <w:jc w:val="left"/>
            </w:pPr>
            <w:r>
              <w:rPr>
                <w:rFonts w:ascii="Montserrat" w:hAnsi="Montserrat"/>
                <w:b/>
                <w:i w:val="0"/>
                <w:color w:val="000000"/>
                <w:sz w:val="16"/>
              </w:rPr>
              <w:t xml:space="preserve">Recovery — </w:t>
            </w:r>
          </w:p>
          <w:p>
            <w:pPr>
              <w:spacing w:before="0" w:after="40" w:line="205" w:lineRule="exact"/>
              <w:jc w:val="left"/>
            </w:pPr>
            <w:r>
              <w:rPr>
                <w:rFonts w:ascii="Montserrat" w:hAnsi="Montserrat"/>
                <w:b w:val="0"/>
                <w:i/>
                <w:color w:val="555555"/>
                <w:sz w:val="16"/>
              </w:rPr>
              <w:t>La récupération fait partie du plan, pas une option.</w:t>
            </w:r>
          </w:p>
        </w:tc>
        <w:tc>
          <w:tcPr>
            <w:tcW w:type="dxa" w:w="5103"/>
            <w:shd w:val="clear" w:color="auto" w:fill="000000"/>
            <w:tcMar>
              <w:top w:w="160" w:type="dxa"/>
              <w:bottom w:w="160" w:type="dxa"/>
              <w:left w:w="100" w:type="dxa"/>
              <w:right w:w="160" w:type="dxa"/>
            </w:tcMar>
          </w:tcPr>
          <w:p/>
          <w:p>
            <w:pPr>
              <w:spacing w:before="0" w:after="60" w:line="166" w:lineRule="exact"/>
              <w:jc w:val="left"/>
            </w:pPr>
            <w:r>
              <w:rPr>
                <w:rFonts w:ascii="Montserrat" w:hAnsi="Montserrat"/>
                <w:b/>
                <w:i w:val="0"/>
                <w:caps/>
                <w:color w:val="888888"/>
                <w:sz w:val="13"/>
              </w:rPr>
              <w:t>IL NE DIT JAMAIS — LANGAGE BANNI</w:t>
            </w:r>
          </w:p>
          <w:p>
            <w:pPr>
              <w:spacing w:before="80" w:after="0" w:line="218" w:lineRule="exact"/>
              <w:jc w:val="left"/>
            </w:pPr>
            <w:r>
              <w:rPr>
                <w:rFonts w:ascii="Montserrat" w:hAnsi="Montserrat"/>
                <w:b w:val="0"/>
                <w:i w:val="0"/>
                <w:color w:val="FFFFFF"/>
                <w:sz w:val="17"/>
              </w:rPr>
              <w:t>✕  "Passion"</w:t>
            </w:r>
          </w:p>
          <w:p>
            <w:pPr>
              <w:spacing w:before="0" w:after="40" w:line="192" w:lineRule="exact"/>
              <w:jc w:val="left"/>
            </w:pPr>
            <w:r>
              <w:rPr>
                <w:rFonts w:ascii="Montserrat" w:hAnsi="Montserrat"/>
                <w:b w:val="0"/>
                <w:i/>
                <w:color w:val="888888"/>
                <w:sz w:val="15"/>
              </w:rPr>
              <w:t>(trop déclaratif, trop marketing)</w:t>
            </w:r>
          </w:p>
          <w:p>
            <w:pPr>
              <w:spacing w:before="80" w:after="0" w:line="218" w:lineRule="exact"/>
              <w:jc w:val="left"/>
            </w:pPr>
            <w:r>
              <w:rPr>
                <w:rFonts w:ascii="Montserrat" w:hAnsi="Montserrat"/>
                <w:b w:val="0"/>
                <w:i w:val="0"/>
                <w:color w:val="FFFFFF"/>
                <w:sz w:val="17"/>
              </w:rPr>
              <w:t>✕  "Lifestyle"</w:t>
            </w:r>
          </w:p>
          <w:p>
            <w:pPr>
              <w:spacing w:before="0" w:after="40" w:line="192" w:lineRule="exact"/>
              <w:jc w:val="left"/>
            </w:pPr>
            <w:r>
              <w:rPr>
                <w:rFonts w:ascii="Montserrat" w:hAnsi="Montserrat"/>
                <w:b w:val="0"/>
                <w:i/>
                <w:color w:val="888888"/>
                <w:sz w:val="15"/>
              </w:rPr>
              <w:t>(c'est pour ceux qui ne pratiquent pas)</w:t>
            </w:r>
          </w:p>
          <w:p>
            <w:pPr>
              <w:spacing w:before="80" w:after="0" w:line="218" w:lineRule="exact"/>
              <w:jc w:val="left"/>
            </w:pPr>
            <w:r>
              <w:rPr>
                <w:rFonts w:ascii="Montserrat" w:hAnsi="Montserrat"/>
                <w:b w:val="0"/>
                <w:i w:val="0"/>
                <w:color w:val="FFFFFF"/>
                <w:sz w:val="17"/>
              </w:rPr>
              <w:t>✕  "Booster mes perfs"</w:t>
            </w:r>
          </w:p>
          <w:p>
            <w:pPr>
              <w:spacing w:before="0" w:after="40" w:line="192" w:lineRule="exact"/>
              <w:jc w:val="left"/>
            </w:pPr>
            <w:r>
              <w:rPr>
                <w:rFonts w:ascii="Montserrat" w:hAnsi="Montserrat"/>
                <w:b w:val="0"/>
                <w:i/>
                <w:color w:val="888888"/>
                <w:sz w:val="15"/>
              </w:rPr>
              <w:t>(le marketing parle comme ça, pas lui)</w:t>
            </w:r>
          </w:p>
          <w:p>
            <w:pPr>
              <w:spacing w:before="80" w:after="0" w:line="218" w:lineRule="exact"/>
              <w:jc w:val="left"/>
            </w:pPr>
            <w:r>
              <w:rPr>
                <w:rFonts w:ascii="Montserrat" w:hAnsi="Montserrat"/>
                <w:b w:val="0"/>
                <w:i w:val="0"/>
                <w:color w:val="FFFFFF"/>
                <w:sz w:val="17"/>
              </w:rPr>
              <w:t>✕  "Je suis un runner"</w:t>
            </w:r>
          </w:p>
          <w:p>
            <w:pPr>
              <w:spacing w:before="0" w:after="40" w:line="192" w:lineRule="exact"/>
              <w:jc w:val="left"/>
            </w:pPr>
            <w:r>
              <w:rPr>
                <w:rFonts w:ascii="Montserrat" w:hAnsi="Montserrat"/>
                <w:b w:val="0"/>
                <w:i/>
                <w:color w:val="888888"/>
                <w:sz w:val="15"/>
              </w:rPr>
              <w:t>(c'est une identité, il la vit, ne la déclare pas)</w:t>
            </w:r>
          </w:p>
          <w:p>
            <w:pPr>
              <w:spacing w:before="80" w:after="0" w:line="218" w:lineRule="exact"/>
              <w:jc w:val="left"/>
            </w:pPr>
            <w:r>
              <w:rPr>
                <w:rFonts w:ascii="Montserrat" w:hAnsi="Montserrat"/>
                <w:b w:val="0"/>
                <w:i w:val="0"/>
                <w:color w:val="FFFFFF"/>
                <w:sz w:val="17"/>
              </w:rPr>
              <w:t>✕  "Mes sneakers de sport"</w:t>
            </w:r>
          </w:p>
          <w:p>
            <w:pPr>
              <w:spacing w:before="0" w:after="40" w:line="192" w:lineRule="exact"/>
              <w:jc w:val="left"/>
            </w:pPr>
            <w:r>
              <w:rPr>
                <w:rFonts w:ascii="Montserrat" w:hAnsi="Montserrat"/>
                <w:b w:val="0"/>
                <w:i/>
                <w:color w:val="888888"/>
                <w:sz w:val="15"/>
              </w:rPr>
              <w:t>(ce sont des chaussures de running — point)</w:t>
            </w:r>
          </w:p>
          <w:p>
            <w:pPr>
              <w:spacing w:before="80" w:after="0" w:line="218" w:lineRule="exact"/>
              <w:jc w:val="left"/>
            </w:pPr>
            <w:r>
              <w:rPr>
                <w:rFonts w:ascii="Montserrat" w:hAnsi="Montserrat"/>
                <w:b w:val="0"/>
                <w:i w:val="0"/>
                <w:color w:val="FFFFFF"/>
                <w:sz w:val="17"/>
              </w:rPr>
              <w:t>✕  "Hyper confort"</w:t>
            </w:r>
          </w:p>
          <w:p>
            <w:pPr>
              <w:spacing w:before="0" w:after="40" w:line="192" w:lineRule="exact"/>
              <w:jc w:val="left"/>
            </w:pPr>
            <w:r>
              <w:rPr>
                <w:rFonts w:ascii="Montserrat" w:hAnsi="Montserrat"/>
                <w:b w:val="0"/>
                <w:i/>
                <w:color w:val="888888"/>
                <w:sz w:val="15"/>
              </w:rPr>
              <w:t>(hype publicitaire sans contenu)</w:t>
            </w:r>
          </w:p>
          <w:p>
            <w:pPr>
              <w:spacing w:before="80" w:after="0" w:line="218" w:lineRule="exact"/>
              <w:jc w:val="left"/>
            </w:pPr>
            <w:r>
              <w:rPr>
                <w:rFonts w:ascii="Montserrat" w:hAnsi="Montserrat"/>
                <w:b w:val="0"/>
                <w:i w:val="0"/>
                <w:color w:val="FFFFFF"/>
                <w:sz w:val="17"/>
              </w:rPr>
              <w:t>✕  "J'ai fait mon run"</w:t>
            </w:r>
          </w:p>
          <w:p>
            <w:pPr>
              <w:spacing w:before="0" w:after="40" w:line="192" w:lineRule="exact"/>
              <w:jc w:val="left"/>
            </w:pPr>
            <w:r>
              <w:rPr>
                <w:rFonts w:ascii="Montserrat" w:hAnsi="Montserrat"/>
                <w:b w:val="0"/>
                <w:i/>
                <w:color w:val="888888"/>
                <w:sz w:val="15"/>
              </w:rPr>
              <w:t>(il dit "j'ai couru" ou "longue sortie ce matin")</w:t>
            </w:r>
          </w:p>
          <w:p>
            <w:pPr>
              <w:spacing w:before="80" w:after="0" w:line="218" w:lineRule="exact"/>
              <w:jc w:val="left"/>
            </w:pPr>
            <w:r>
              <w:rPr>
                <w:rFonts w:ascii="Montserrat" w:hAnsi="Montserrat"/>
                <w:b w:val="0"/>
                <w:i w:val="0"/>
                <w:color w:val="FFFFFF"/>
                <w:sz w:val="17"/>
              </w:rPr>
              <w:t>✕  "Epic run"</w:t>
            </w:r>
          </w:p>
          <w:p>
            <w:pPr>
              <w:spacing w:before="0" w:after="40" w:line="192" w:lineRule="exact"/>
              <w:jc w:val="left"/>
            </w:pPr>
            <w:r>
              <w:rPr>
                <w:rFonts w:ascii="Montserrat" w:hAnsi="Montserrat"/>
                <w:b w:val="0"/>
                <w:i/>
                <w:color w:val="888888"/>
                <w:sz w:val="15"/>
              </w:rPr>
              <w:t>(terme influenceur — le signe qu'on ne court pas vraiment)</w:t>
            </w:r>
          </w:p>
        </w:tc>
      </w:tr>
    </w:tbl>
    <w:p>
      <w:pPr>
        <w:spacing w:before="0" w:after="6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10206"/>
      </w:tblGrid>
      <w:tr>
        <w:tc>
          <w:tcPr>
            <w:tcW w:type="dxa" w:w="10206"/>
            <w:shd w:val="clear" w:color="auto" w:fill="000000"/>
            <w:tcMar>
              <w:top w:w="110" w:type="dxa"/>
              <w:bottom w:w="110" w:type="dxa"/>
              <w:left w:w="150" w:type="dxa"/>
              <w:right w:w="150" w:type="dxa"/>
            </w:tcMar>
          </w:tcPr>
          <w:p>
            <w:pPr>
              <w:spacing w:before="0" w:after="0"/>
            </w:pPr>
            <w:r>
              <w:rPr>
                <w:rFonts w:ascii="Montserrat" w:hAnsi="Montserrat"/>
                <w:b/>
                <w:color w:val="FFFFFF"/>
                <w:sz w:val="15"/>
              </w:rPr>
              <w:t xml:space="preserve"> 12 </w:t>
            </w:r>
            <w:r>
              <w:rPr>
                <w:rFonts w:ascii="Montserrat" w:hAnsi="Montserrat"/>
                <w:sz w:val="15"/>
              </w:rPr>
              <w:t xml:space="preserve">   </w:t>
            </w:r>
            <w:r>
              <w:rPr>
                <w:rFonts w:ascii="Montserrat" w:hAnsi="Montserrat"/>
                <w:b/>
                <w:caps/>
                <w:color w:val="FFFFFF"/>
                <w:sz w:val="17"/>
              </w:rPr>
              <w:t>RÉSUMÉ — COMMENT LE RECONNAÎTRE DANS LA RUE</w:t>
            </w:r>
          </w:p>
        </w:tc>
      </w:tr>
    </w:tbl>
    <w:p>
      <w:pPr>
        <w:spacing w:before="0" w:after="4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10206"/>
      </w:tblGrid>
      <w:tr>
        <w:tc>
          <w:tcPr>
            <w:tcW w:type="dxa" w:w="10206"/>
            <w:shd w:val="clear" w:color="auto" w:fill="000000"/>
            <w:tcMar>
              <w:top w:w="200" w:type="dxa"/>
              <w:bottom w:w="200" w:type="dxa"/>
              <w:left w:w="200" w:type="dxa"/>
              <w:right w:w="200" w:type="dxa"/>
            </w:tcMar>
          </w:tcPr>
          <w:p>
            <w:pPr>
              <w:spacing w:before="0" w:after="200" w:line="192" w:lineRule="exact"/>
              <w:jc w:val="left"/>
            </w:pPr>
            <w:r>
              <w:rPr>
                <w:rFonts w:ascii="Montserrat" w:hAnsi="Montserrat"/>
                <w:b/>
                <w:i w:val="0"/>
                <w:caps/>
                <w:color w:val="888888"/>
                <w:sz w:val="15"/>
              </w:rPr>
              <w:t>PORTRAIT COMPOSITE</w:t>
            </w:r>
          </w:p>
          <w:p>
            <w:pPr>
              <w:spacing w:before="0" w:after="240" w:line="243" w:lineRule="exact"/>
              <w:jc w:val="left"/>
            </w:pPr>
            <w:r>
              <w:rPr>
                <w:rFonts w:ascii="Montserrat" w:hAnsi="Montserrat"/>
                <w:b w:val="0"/>
                <w:i/>
                <w:color w:val="FFFFFF"/>
                <w:sz w:val="19"/>
              </w:rPr>
              <w:t>Il court à 6h15 dans le 11e. Ses chaussures sont noir et blanc, propres mais pas neuves — il les a depuis 400 km et les a gardées parce qu'elles tiennent leurs promesses. Sa montre est une Garmin, pas une Apple Watch. Il n'a pas d'écouteurs sans fil — il ne court pas pour se couper du monde, il court pour s'y retrouver.</w:t>
            </w:r>
          </w:p>
          <w:p>
            <w:pPr>
              <w:spacing w:before="0" w:after="240" w:line="243" w:lineRule="exact"/>
              <w:jc w:val="left"/>
            </w:pPr>
            <w:r>
              <w:rPr>
                <w:rFonts w:ascii="Montserrat" w:hAnsi="Montserrat"/>
                <w:b w:val="0"/>
                <w:i/>
                <w:color w:val="FFFFFF"/>
                <w:sz w:val="19"/>
              </w:rPr>
              <w:t>En dehors des sessions, il porte du noir, du gris anthracite, du blanc cassé. Ses achats sont rares mais précis. Il connaît la marque de son hoodzie par cœur et vous expliquera pourquoi ce coton est différent. Il fait la même chose pour ses chaussures de running.</w:t>
            </w:r>
          </w:p>
          <w:p>
            <w:pPr>
              <w:spacing w:before="0" w:after="0" w:line="243" w:lineRule="exact"/>
              <w:jc w:val="left"/>
            </w:pPr>
            <w:r>
              <w:rPr>
                <w:rFonts w:ascii="Montserrat" w:hAnsi="Montserrat"/>
                <w:b w:val="0"/>
                <w:i/>
                <w:color w:val="FFFFFF"/>
                <w:sz w:val="19"/>
              </w:rPr>
              <w:t>Si vous lui parlez de NÆTS, il ne sera pas impressionné par le nom — il voudra savoir le drop, le poids, ce qu'il y a dans la semelle. Si vous lui répondez avec des chiffres, vous aurez peut-être son attention. Si vous lui parlez de "design de vie" ou de "lifestyle running", il est déjà parti.</w:t>
            </w:r>
          </w:p>
        </w:tc>
      </w:tr>
    </w:tbl>
    <w:p>
      <w:pPr>
        <w:spacing w:before="0" w:after="40"/>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402"/>
        <w:gridCol w:w="3402"/>
        <w:gridCol w:w="3402"/>
      </w:tblGrid>
      <w:tr>
        <w:tc>
          <w:tcPr>
            <w:tcW w:type="dxa" w:w="3402"/>
            <w:shd w:val="clear" w:color="auto" w:fill="000000"/>
            <w:tcMar>
              <w:top w:w="100" w:type="dxa"/>
              <w:bottom w:w="100" w:type="dxa"/>
              <w:left w:w="160" w:type="dxa"/>
              <w:right w:w="160" w:type="dxa"/>
            </w:tcMar>
          </w:tcPr>
          <w:p>
            <w:pPr>
              <w:spacing w:before="0" w:after="0" w:line="166" w:lineRule="exact"/>
              <w:jc w:val="left"/>
            </w:pPr>
            <w:r>
              <w:rPr>
                <w:rFonts w:ascii="Montserrat" w:hAnsi="Montserrat"/>
                <w:b w:val="0"/>
                <w:i w:val="0"/>
                <w:caps/>
                <w:color w:val="666666"/>
                <w:sz w:val="13"/>
              </w:rPr>
              <w:t>NÆTS — RUNNING PREMIUM</w:t>
            </w:r>
          </w:p>
        </w:tc>
        <w:tc>
          <w:tcPr>
            <w:tcW w:type="dxa" w:w="3402"/>
            <w:shd w:val="clear" w:color="auto" w:fill="000000"/>
            <w:tcMar>
              <w:top w:w="100" w:type="dxa"/>
              <w:bottom w:w="100" w:type="dxa"/>
              <w:left w:w="160" w:type="dxa"/>
              <w:right w:w="160" w:type="dxa"/>
            </w:tcMar>
          </w:tcPr>
          <w:p>
            <w:pPr>
              <w:spacing w:before="0" w:after="0" w:line="166" w:lineRule="exact"/>
              <w:jc w:val="center"/>
            </w:pPr>
            <w:r>
              <w:rPr>
                <w:rFonts w:ascii="Montserrat" w:hAnsi="Montserrat"/>
                <w:b w:val="0"/>
                <w:i w:val="0"/>
                <w:caps/>
                <w:color w:val="666666"/>
                <w:sz w:val="13"/>
              </w:rPr>
              <w:t>PERSONA DÉVELOPPÉ — DROP 1 — 2025</w:t>
            </w:r>
          </w:p>
        </w:tc>
        <w:tc>
          <w:tcPr>
            <w:tcW w:type="dxa" w:w="3402"/>
            <w:shd w:val="clear" w:color="auto" w:fill="000000"/>
            <w:tcMar>
              <w:top w:w="100" w:type="dxa"/>
              <w:bottom w:w="100" w:type="dxa"/>
              <w:left w:w="160" w:type="dxa"/>
              <w:right w:w="160" w:type="dxa"/>
            </w:tcMar>
          </w:tcPr>
          <w:p>
            <w:pPr>
              <w:spacing w:before="0" w:after="0" w:line="166" w:lineRule="exact"/>
              <w:jc w:val="right"/>
            </w:pPr>
            <w:r>
              <w:rPr>
                <w:rFonts w:ascii="Montserrat" w:hAnsi="Montserrat"/>
                <w:b w:val="0"/>
                <w:i w:val="0"/>
                <w:caps/>
                <w:color w:val="666666"/>
                <w:sz w:val="13"/>
              </w:rPr>
              <w:t>baptiste.bachelart30@gmail.com</w:t>
            </w:r>
          </w:p>
        </w:tc>
      </w:tr>
    </w:tbl>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Montserrat" w:hAnsi="Montserrat"/>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